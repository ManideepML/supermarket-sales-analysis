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20941" w14:textId="7A6EA2FC" w:rsidR="00AF2475" w:rsidRPr="00F2224E" w:rsidRDefault="00A14B78">
      <w:pPr>
        <w:pStyle w:val="Title"/>
        <w:rPr>
          <w:rFonts w:ascii="Times New Roman" w:hAnsi="Times New Roman" w:cs="Times New Roman"/>
          <w:color w:val="000000" w:themeColor="text1"/>
        </w:rPr>
      </w:pPr>
      <w:r w:rsidRPr="00F2224E">
        <w:rPr>
          <w:rFonts w:ascii="Times New Roman" w:hAnsi="Times New Roman" w:cs="Times New Roman"/>
          <w:color w:val="000000" w:themeColor="text1"/>
        </w:rPr>
        <w:t xml:space="preserve">SUPERMARKET SALES ANALYSIS </w:t>
      </w:r>
    </w:p>
    <w:p w14:paraId="2459CBE5" w14:textId="77777777" w:rsidR="00AF2475" w:rsidRPr="00F2224E" w:rsidRDefault="00A14B78">
      <w:pPr>
        <w:rPr>
          <w:rFonts w:ascii="Times New Roman" w:hAnsi="Times New Roman" w:cs="Times New Roman"/>
        </w:rPr>
      </w:pPr>
      <w:r w:rsidRPr="00F2224E">
        <w:rPr>
          <w:rFonts w:ascii="Times New Roman" w:hAnsi="Times New Roman" w:cs="Times New Roman"/>
        </w:rPr>
        <w:t>AEDULAPURAM MANIDEEP</w:t>
      </w:r>
      <w:r w:rsidRPr="00F2224E">
        <w:rPr>
          <w:rFonts w:ascii="Times New Roman" w:hAnsi="Times New Roman" w:cs="Times New Roman"/>
        </w:rPr>
        <w:br/>
        <w:t>B.Tech CSE (AI &amp; ML)</w:t>
      </w:r>
      <w:r w:rsidRPr="00F2224E">
        <w:rPr>
          <w:rFonts w:ascii="Times New Roman" w:hAnsi="Times New Roman" w:cs="Times New Roman"/>
        </w:rPr>
        <w:br/>
        <w:t>AICTE | IBM SkillsBuild Data Analytics with AI Internship 2026</w:t>
      </w:r>
    </w:p>
    <w:p w14:paraId="23EFDC65" w14:textId="77777777" w:rsidR="00AF2475" w:rsidRPr="00F2224E" w:rsidRDefault="00A14B78">
      <w:pPr>
        <w:rPr>
          <w:rFonts w:ascii="Times New Roman" w:hAnsi="Times New Roman" w:cs="Times New Roman"/>
        </w:rPr>
      </w:pPr>
      <w:r w:rsidRPr="00F2224E">
        <w:rPr>
          <w:rFonts w:ascii="Times New Roman" w:hAnsi="Times New Roman" w:cs="Times New Roman"/>
        </w:rPr>
        <w:br w:type="page"/>
      </w:r>
    </w:p>
    <w:p w14:paraId="43E6DE1E" w14:textId="249FA360" w:rsidR="00AF2475" w:rsidRPr="00F2224E" w:rsidRDefault="00A14B78" w:rsidP="00F2224E">
      <w:pPr>
        <w:pStyle w:val="Heading1"/>
        <w:jc w:val="center"/>
        <w:rPr>
          <w:rFonts w:ascii="Times New Roman" w:hAnsi="Times New Roman" w:cs="Times New Roman"/>
          <w:color w:val="000000" w:themeColor="text1"/>
        </w:rPr>
      </w:pPr>
      <w:r w:rsidRPr="00F2224E">
        <w:rPr>
          <w:rFonts w:ascii="Times New Roman" w:hAnsi="Times New Roman" w:cs="Times New Roman"/>
          <w:color w:val="000000" w:themeColor="text1"/>
          <w:sz w:val="40"/>
          <w:szCs w:val="40"/>
        </w:rPr>
        <w:lastRenderedPageBreak/>
        <w:t>ABSTRACT</w:t>
      </w:r>
    </w:p>
    <w:p w14:paraId="0AE3ED0F" w14:textId="77777777" w:rsidR="00AF2475" w:rsidRPr="00F2224E" w:rsidRDefault="00A14B78">
      <w:pPr>
        <w:rPr>
          <w:rFonts w:ascii="Times New Roman" w:hAnsi="Times New Roman" w:cs="Times New Roman"/>
        </w:rPr>
      </w:pPr>
      <w:r w:rsidRPr="00F2224E">
        <w:rPr>
          <w:rFonts w:ascii="Times New Roman" w:hAnsi="Times New Roman" w:cs="Times New Roman"/>
        </w:rPr>
        <w:t>Data Analytics has become an essential tool for modern businesses. Supermarkets generate large volumes of transactional data every day, and analyzing this information helps organizations understand customer behavior, product performance, and sales trends. This project focuses on analyzing supermarket sales data and developing a machine learning model capable of predicting sales values.</w:t>
      </w:r>
      <w:r w:rsidRPr="00F2224E">
        <w:rPr>
          <w:rFonts w:ascii="Times New Roman" w:hAnsi="Times New Roman" w:cs="Times New Roman"/>
        </w:rPr>
        <w:br/>
      </w:r>
      <w:r w:rsidRPr="00F2224E">
        <w:rPr>
          <w:rFonts w:ascii="Times New Roman" w:hAnsi="Times New Roman" w:cs="Times New Roman"/>
        </w:rPr>
        <w:br/>
      </w:r>
      <w:r w:rsidRPr="00F2224E">
        <w:rPr>
          <w:rFonts w:ascii="Times New Roman" w:hAnsi="Times New Roman" w:cs="Times New Roman"/>
        </w:rPr>
        <w:t>The dataset contains information related to customer demographics, product categories, branch locations, payment methods, ratings, quantities purchased, and sales amounts. The project begins with data loading and preprocessing, followed by data cleaning to remove inconsistencies and duplicates. Exploratory Data Analysis (EDA) is then performed to identify meaningful patterns and relationships within the dataset.</w:t>
      </w:r>
      <w:r w:rsidRPr="00F2224E">
        <w:rPr>
          <w:rFonts w:ascii="Times New Roman" w:hAnsi="Times New Roman" w:cs="Times New Roman"/>
        </w:rPr>
        <w:br/>
      </w:r>
      <w:r w:rsidRPr="00F2224E">
        <w:rPr>
          <w:rFonts w:ascii="Times New Roman" w:hAnsi="Times New Roman" w:cs="Times New Roman"/>
        </w:rPr>
        <w:br/>
      </w:r>
      <w:r w:rsidRPr="00F2224E">
        <w:rPr>
          <w:rFonts w:ascii="Times New Roman" w:hAnsi="Times New Roman" w:cs="Times New Roman"/>
        </w:rPr>
        <w:t>Several visualizations were created to understand sales performance across cities, product line popularity, customer type distributions, gender-based purchasing patterns, payment preferences, and monthly sales trends. Correlation analysis was conducted to identify relationships between numerical variables.</w:t>
      </w:r>
      <w:r w:rsidRPr="00F2224E">
        <w:rPr>
          <w:rFonts w:ascii="Times New Roman" w:hAnsi="Times New Roman" w:cs="Times New Roman"/>
        </w:rPr>
        <w:br/>
      </w:r>
      <w:r w:rsidRPr="00F2224E">
        <w:rPr>
          <w:rFonts w:ascii="Times New Roman" w:hAnsi="Times New Roman" w:cs="Times New Roman"/>
        </w:rPr>
        <w:br/>
      </w:r>
      <w:r w:rsidRPr="00F2224E">
        <w:rPr>
          <w:rFonts w:ascii="Times New Roman" w:hAnsi="Times New Roman" w:cs="Times New Roman"/>
        </w:rPr>
        <w:t>A Random Forest Regressor model was developed to predict sales values using historical transaction data. The model was trained and evaluated using industry-standard performance metrics. The results demonstrate that machine learning can effectively support business forecasting and decision-making. This project highlights the practical application of data analytics and artificial intelligence in retail business environments.</w:t>
      </w:r>
    </w:p>
    <w:p w14:paraId="650A08DA" w14:textId="77777777" w:rsidR="00AF2475" w:rsidRPr="00F2224E" w:rsidRDefault="00A14B78">
      <w:pPr>
        <w:rPr>
          <w:rFonts w:ascii="Times New Roman" w:hAnsi="Times New Roman" w:cs="Times New Roman"/>
        </w:rPr>
      </w:pPr>
      <w:r w:rsidRPr="00F2224E">
        <w:rPr>
          <w:rFonts w:ascii="Times New Roman" w:hAnsi="Times New Roman" w:cs="Times New Roman"/>
        </w:rPr>
        <w:br w:type="page"/>
      </w:r>
    </w:p>
    <w:p w14:paraId="4D027A12" w14:textId="38DB213E" w:rsidR="00AF2475" w:rsidRPr="00F2224E" w:rsidRDefault="00A14B78" w:rsidP="00F2224E">
      <w:pPr>
        <w:pStyle w:val="Heading1"/>
        <w:jc w:val="center"/>
        <w:rPr>
          <w:rFonts w:ascii="Times New Roman" w:hAnsi="Times New Roman" w:cs="Times New Roman"/>
          <w:color w:val="000000" w:themeColor="text1"/>
        </w:rPr>
      </w:pPr>
      <w:r w:rsidRPr="00F2224E">
        <w:rPr>
          <w:rFonts w:ascii="Times New Roman" w:hAnsi="Times New Roman" w:cs="Times New Roman"/>
          <w:color w:val="000000" w:themeColor="text1"/>
          <w:sz w:val="40"/>
          <w:szCs w:val="40"/>
        </w:rPr>
        <w:lastRenderedPageBreak/>
        <w:t>INTRODUCTION</w:t>
      </w:r>
    </w:p>
    <w:p w14:paraId="7311ED70" w14:textId="77777777" w:rsidR="00AF2475" w:rsidRPr="00F2224E" w:rsidRDefault="00A14B78">
      <w:pPr>
        <w:rPr>
          <w:rFonts w:ascii="Times New Roman" w:hAnsi="Times New Roman" w:cs="Times New Roman"/>
        </w:rPr>
      </w:pPr>
      <w:r w:rsidRPr="00F2224E">
        <w:rPr>
          <w:rFonts w:ascii="Times New Roman" w:hAnsi="Times New Roman" w:cs="Times New Roman"/>
        </w:rPr>
        <w:t>The retail industry relies heavily on data-driven decision-making to remain competitive. Every customer transaction generates valuable information that can be analyzed to improve operational efficiency and profitability. Supermarkets, in particular, collect large amounts of data related to customer purchases, product categories, payment methods, and sales revenue.</w:t>
      </w:r>
      <w:r w:rsidRPr="00F2224E">
        <w:rPr>
          <w:rFonts w:ascii="Times New Roman" w:hAnsi="Times New Roman" w:cs="Times New Roman"/>
        </w:rPr>
        <w:br/>
      </w:r>
      <w:r w:rsidRPr="00F2224E">
        <w:rPr>
          <w:rFonts w:ascii="Times New Roman" w:hAnsi="Times New Roman" w:cs="Times New Roman"/>
        </w:rPr>
        <w:br/>
      </w:r>
      <w:r w:rsidRPr="00F2224E">
        <w:rPr>
          <w:rFonts w:ascii="Times New Roman" w:hAnsi="Times New Roman" w:cs="Times New Roman"/>
        </w:rPr>
        <w:t>Data Analytics involves examining raw data to uncover useful patterns, trends, and insights. By applying analytical techniques to supermarket sales data, businesses can understand consumer preferences, identify top-performing products, optimize inventory management, and improve customer satisfaction.</w:t>
      </w:r>
      <w:r w:rsidRPr="00F2224E">
        <w:rPr>
          <w:rFonts w:ascii="Times New Roman" w:hAnsi="Times New Roman" w:cs="Times New Roman"/>
        </w:rPr>
        <w:br/>
      </w:r>
      <w:r w:rsidRPr="00F2224E">
        <w:rPr>
          <w:rFonts w:ascii="Times New Roman" w:hAnsi="Times New Roman" w:cs="Times New Roman"/>
        </w:rPr>
        <w:br/>
      </w:r>
      <w:r w:rsidRPr="00F2224E">
        <w:rPr>
          <w:rFonts w:ascii="Times New Roman" w:hAnsi="Times New Roman" w:cs="Times New Roman"/>
        </w:rPr>
        <w:t>Machine Learning further enhances analytics by enabling predictive capabilities. Instead of only understanding historical data, businesses can forecast future outcomes and make proactive decisions. In this project, a machine learning model is used to predict sales values based on transaction characteristics.</w:t>
      </w:r>
      <w:r w:rsidRPr="00F2224E">
        <w:rPr>
          <w:rFonts w:ascii="Times New Roman" w:hAnsi="Times New Roman" w:cs="Times New Roman"/>
        </w:rPr>
        <w:br/>
      </w:r>
      <w:r w:rsidRPr="00F2224E">
        <w:rPr>
          <w:rFonts w:ascii="Times New Roman" w:hAnsi="Times New Roman" w:cs="Times New Roman"/>
        </w:rPr>
        <w:br/>
      </w:r>
      <w:r w:rsidRPr="00F2224E">
        <w:rPr>
          <w:rFonts w:ascii="Times New Roman" w:hAnsi="Times New Roman" w:cs="Times New Roman"/>
        </w:rPr>
        <w:t>The combination of data analytics and machine learning provides a powerful framework for business intelligence. The insights generated from this project can help managers improve product planning, customer engagement strategies, and overall business performance.</w:t>
      </w:r>
    </w:p>
    <w:p w14:paraId="11CEC6EB" w14:textId="77777777" w:rsidR="00AF2475" w:rsidRPr="00F2224E" w:rsidRDefault="00A14B78">
      <w:pPr>
        <w:rPr>
          <w:rFonts w:ascii="Times New Roman" w:hAnsi="Times New Roman" w:cs="Times New Roman"/>
        </w:rPr>
      </w:pPr>
      <w:r w:rsidRPr="00F2224E">
        <w:rPr>
          <w:rFonts w:ascii="Times New Roman" w:hAnsi="Times New Roman" w:cs="Times New Roman"/>
        </w:rPr>
        <w:br w:type="page"/>
      </w:r>
    </w:p>
    <w:p w14:paraId="44B1E822" w14:textId="226F29F3" w:rsidR="00AF2475" w:rsidRPr="00F2224E" w:rsidRDefault="00A14B78" w:rsidP="00F2224E">
      <w:pPr>
        <w:pStyle w:val="Heading1"/>
        <w:jc w:val="center"/>
        <w:rPr>
          <w:rFonts w:ascii="Times New Roman" w:hAnsi="Times New Roman" w:cs="Times New Roman"/>
          <w:color w:val="000000" w:themeColor="text1"/>
          <w:sz w:val="40"/>
          <w:szCs w:val="40"/>
        </w:rPr>
      </w:pPr>
      <w:r w:rsidRPr="00F2224E">
        <w:rPr>
          <w:rFonts w:ascii="Times New Roman" w:hAnsi="Times New Roman" w:cs="Times New Roman"/>
          <w:color w:val="000000" w:themeColor="text1"/>
          <w:sz w:val="40"/>
          <w:szCs w:val="40"/>
        </w:rPr>
        <w:lastRenderedPageBreak/>
        <w:t>OBJECTIVES</w:t>
      </w:r>
    </w:p>
    <w:p w14:paraId="7823341E" w14:textId="77777777" w:rsidR="00AF2475" w:rsidRPr="00F2224E" w:rsidRDefault="00A14B78">
      <w:pPr>
        <w:rPr>
          <w:rFonts w:ascii="Times New Roman" w:hAnsi="Times New Roman" w:cs="Times New Roman"/>
        </w:rPr>
      </w:pPr>
      <w:r w:rsidRPr="00F2224E">
        <w:rPr>
          <w:rFonts w:ascii="Times New Roman" w:hAnsi="Times New Roman" w:cs="Times New Roman"/>
        </w:rPr>
        <w:t>The primary objective of this project is to analyze supermarket sales data and generate meaningful business insights. Specific objectives include:</w:t>
      </w:r>
      <w:r w:rsidRPr="00F2224E">
        <w:rPr>
          <w:rFonts w:ascii="Times New Roman" w:hAnsi="Times New Roman" w:cs="Times New Roman"/>
        </w:rPr>
        <w:br/>
      </w:r>
      <w:r w:rsidRPr="00F2224E">
        <w:rPr>
          <w:rFonts w:ascii="Times New Roman" w:hAnsi="Times New Roman" w:cs="Times New Roman"/>
        </w:rPr>
        <w:br/>
        <w:t>• Understanding customer purchasing behavior.</w:t>
      </w:r>
      <w:r w:rsidRPr="00F2224E">
        <w:rPr>
          <w:rFonts w:ascii="Times New Roman" w:hAnsi="Times New Roman" w:cs="Times New Roman"/>
        </w:rPr>
        <w:br/>
      </w:r>
      <w:r w:rsidRPr="00F2224E">
        <w:rPr>
          <w:rFonts w:ascii="Times New Roman" w:hAnsi="Times New Roman" w:cs="Times New Roman"/>
        </w:rPr>
        <w:t>• Identifying sales patterns across different cities and branches.</w:t>
      </w:r>
      <w:r w:rsidRPr="00F2224E">
        <w:rPr>
          <w:rFonts w:ascii="Times New Roman" w:hAnsi="Times New Roman" w:cs="Times New Roman"/>
        </w:rPr>
        <w:br/>
        <w:t>• Evaluating the popularity of product categories.</w:t>
      </w:r>
      <w:r w:rsidRPr="00F2224E">
        <w:rPr>
          <w:rFonts w:ascii="Times New Roman" w:hAnsi="Times New Roman" w:cs="Times New Roman"/>
        </w:rPr>
        <w:br/>
        <w:t>• Analyzing customer demographics such as gender and customer type.</w:t>
      </w:r>
      <w:r w:rsidRPr="00F2224E">
        <w:rPr>
          <w:rFonts w:ascii="Times New Roman" w:hAnsi="Times New Roman" w:cs="Times New Roman"/>
        </w:rPr>
        <w:br/>
        <w:t>• Studying customer payment preferences.</w:t>
      </w:r>
      <w:r w:rsidRPr="00F2224E">
        <w:rPr>
          <w:rFonts w:ascii="Times New Roman" w:hAnsi="Times New Roman" w:cs="Times New Roman"/>
        </w:rPr>
        <w:br/>
        <w:t>• Investigating monthly sales trends.</w:t>
      </w:r>
      <w:r w:rsidRPr="00F2224E">
        <w:rPr>
          <w:rFonts w:ascii="Times New Roman" w:hAnsi="Times New Roman" w:cs="Times New Roman"/>
        </w:rPr>
        <w:br/>
        <w:t>• Applying data visualization techniques to communicate insights effectively.</w:t>
      </w:r>
      <w:r w:rsidRPr="00F2224E">
        <w:rPr>
          <w:rFonts w:ascii="Times New Roman" w:hAnsi="Times New Roman" w:cs="Times New Roman"/>
        </w:rPr>
        <w:br/>
        <w:t>• Developing a machine learning model to predict sales.</w:t>
      </w:r>
      <w:r w:rsidRPr="00F2224E">
        <w:rPr>
          <w:rFonts w:ascii="Times New Roman" w:hAnsi="Times New Roman" w:cs="Times New Roman"/>
        </w:rPr>
        <w:br/>
        <w:t>• Evaluating prediction performance using MAE, MSE, and R² Score.</w:t>
      </w:r>
      <w:r w:rsidRPr="00F2224E">
        <w:rPr>
          <w:rFonts w:ascii="Times New Roman" w:hAnsi="Times New Roman" w:cs="Times New Roman"/>
        </w:rPr>
        <w:br/>
      </w:r>
      <w:r w:rsidRPr="00F2224E">
        <w:rPr>
          <w:rFonts w:ascii="Times New Roman" w:hAnsi="Times New Roman" w:cs="Times New Roman"/>
        </w:rPr>
        <w:t>• Demonstrating the practical application of Data Analytics and Artificial Intelligence in retail environments.</w:t>
      </w:r>
      <w:r w:rsidRPr="00F2224E">
        <w:rPr>
          <w:rFonts w:ascii="Times New Roman" w:hAnsi="Times New Roman" w:cs="Times New Roman"/>
        </w:rPr>
        <w:br/>
      </w:r>
      <w:r w:rsidRPr="00F2224E">
        <w:rPr>
          <w:rFonts w:ascii="Times New Roman" w:hAnsi="Times New Roman" w:cs="Times New Roman"/>
        </w:rPr>
        <w:br/>
        <w:t>By achieving these objectives, the project contributes to better business decision-making and showcases the value of data-driven strategies.</w:t>
      </w:r>
    </w:p>
    <w:p w14:paraId="799365F2" w14:textId="77777777" w:rsidR="00AF2475" w:rsidRPr="00F2224E" w:rsidRDefault="00A14B78">
      <w:pPr>
        <w:rPr>
          <w:rFonts w:ascii="Times New Roman" w:hAnsi="Times New Roman" w:cs="Times New Roman"/>
        </w:rPr>
      </w:pPr>
      <w:r w:rsidRPr="00F2224E">
        <w:rPr>
          <w:rFonts w:ascii="Times New Roman" w:hAnsi="Times New Roman" w:cs="Times New Roman"/>
        </w:rPr>
        <w:br w:type="page"/>
      </w:r>
    </w:p>
    <w:p w14:paraId="26BAE948" w14:textId="37CBD9CC" w:rsidR="00AF2475" w:rsidRPr="00F2224E" w:rsidRDefault="00A14B78" w:rsidP="00F2224E">
      <w:pPr>
        <w:pStyle w:val="Heading1"/>
        <w:jc w:val="center"/>
        <w:rPr>
          <w:rFonts w:ascii="Times New Roman" w:hAnsi="Times New Roman" w:cs="Times New Roman"/>
          <w:sz w:val="40"/>
          <w:szCs w:val="40"/>
        </w:rPr>
      </w:pPr>
      <w:r w:rsidRPr="00F2224E">
        <w:rPr>
          <w:rFonts w:ascii="Times New Roman" w:hAnsi="Times New Roman" w:cs="Times New Roman"/>
          <w:color w:val="000000" w:themeColor="text1"/>
          <w:sz w:val="40"/>
          <w:szCs w:val="40"/>
        </w:rPr>
        <w:lastRenderedPageBreak/>
        <w:t>D</w:t>
      </w:r>
      <w:r w:rsidRPr="00F2224E">
        <w:rPr>
          <w:rFonts w:ascii="Times New Roman" w:hAnsi="Times New Roman" w:cs="Times New Roman"/>
          <w:color w:val="000000" w:themeColor="text1"/>
          <w:sz w:val="40"/>
          <w:szCs w:val="40"/>
        </w:rPr>
        <w:t>ATASET DESCRIPTION</w:t>
      </w:r>
    </w:p>
    <w:p w14:paraId="6B942614" w14:textId="77777777" w:rsidR="00AF2475" w:rsidRPr="00F2224E" w:rsidRDefault="00A14B78">
      <w:pPr>
        <w:rPr>
          <w:rFonts w:ascii="Times New Roman" w:hAnsi="Times New Roman" w:cs="Times New Roman"/>
        </w:rPr>
      </w:pPr>
      <w:r w:rsidRPr="00F2224E">
        <w:rPr>
          <w:rFonts w:ascii="Times New Roman" w:hAnsi="Times New Roman" w:cs="Times New Roman"/>
        </w:rPr>
        <w:t>The dataset used in this project contains 1000 supermarket transaction records with 17 attributes. It represents customer purchases from multiple branches and cities.</w:t>
      </w:r>
      <w:r w:rsidRPr="00F2224E">
        <w:rPr>
          <w:rFonts w:ascii="Times New Roman" w:hAnsi="Times New Roman" w:cs="Times New Roman"/>
        </w:rPr>
        <w:br/>
      </w:r>
      <w:r w:rsidRPr="00F2224E">
        <w:rPr>
          <w:rFonts w:ascii="Times New Roman" w:hAnsi="Times New Roman" w:cs="Times New Roman"/>
        </w:rPr>
        <w:br/>
      </w:r>
      <w:r w:rsidRPr="00F2224E">
        <w:rPr>
          <w:rFonts w:ascii="Times New Roman" w:hAnsi="Times New Roman" w:cs="Times New Roman"/>
        </w:rPr>
        <w:t>Important attributes include Invoice ID, Branch, City, Customer Type, Gender, Product Line, Unit Price, Quantity, Tax, Sales, Date, Time, Payment Method, Cost of Goods Sold, Gross Income, Gross Margin Percentage, and Rating.</w:t>
      </w:r>
      <w:r w:rsidRPr="00F2224E">
        <w:rPr>
          <w:rFonts w:ascii="Times New Roman" w:hAnsi="Times New Roman" w:cs="Times New Roman"/>
        </w:rPr>
        <w:br/>
      </w:r>
      <w:r w:rsidRPr="00F2224E">
        <w:rPr>
          <w:rFonts w:ascii="Times New Roman" w:hAnsi="Times New Roman" w:cs="Times New Roman"/>
        </w:rPr>
        <w:br/>
        <w:t>The dataset provides a comprehensive view of sales activities and customer interactions. Each transaction record contains sufficient information to perform descriptive, diagnostic, and predictive analytics.</w:t>
      </w:r>
      <w:r w:rsidRPr="00F2224E">
        <w:rPr>
          <w:rFonts w:ascii="Times New Roman" w:hAnsi="Times New Roman" w:cs="Times New Roman"/>
        </w:rPr>
        <w:br/>
      </w:r>
      <w:r w:rsidRPr="00F2224E">
        <w:rPr>
          <w:rFonts w:ascii="Times New Roman" w:hAnsi="Times New Roman" w:cs="Times New Roman"/>
        </w:rPr>
        <w:br/>
      </w:r>
      <w:r w:rsidRPr="00F2224E">
        <w:rPr>
          <w:rFonts w:ascii="Times New Roman" w:hAnsi="Times New Roman" w:cs="Times New Roman"/>
        </w:rPr>
        <w:t>The dataset was stored in CSV format and loaded into Python using the Pandas library. Before analysis, the data was inspected for missing values, duplicate records, and data type inconsistencies. The dataset structure made it suitable for visualization, statistical analysis, and machine learning tasks.</w:t>
      </w:r>
      <w:r w:rsidRPr="00F2224E">
        <w:rPr>
          <w:rFonts w:ascii="Times New Roman" w:hAnsi="Times New Roman" w:cs="Times New Roman"/>
        </w:rPr>
        <w:br/>
      </w:r>
      <w:r w:rsidRPr="00F2224E">
        <w:rPr>
          <w:rFonts w:ascii="Times New Roman" w:hAnsi="Times New Roman" w:cs="Times New Roman"/>
        </w:rPr>
        <w:br/>
        <w:t>The quality and diversity of the dataset allow for meaningful insights into customer behavior, sales performance, and operational trends.</w:t>
      </w:r>
    </w:p>
    <w:p w14:paraId="2D85AC93" w14:textId="77777777" w:rsidR="00AF2475" w:rsidRPr="00F2224E" w:rsidRDefault="00A14B78">
      <w:pPr>
        <w:rPr>
          <w:rFonts w:ascii="Times New Roman" w:hAnsi="Times New Roman" w:cs="Times New Roman"/>
        </w:rPr>
      </w:pPr>
      <w:r w:rsidRPr="00F2224E">
        <w:rPr>
          <w:rFonts w:ascii="Times New Roman" w:hAnsi="Times New Roman" w:cs="Times New Roman"/>
        </w:rPr>
        <w:br w:type="page"/>
      </w:r>
    </w:p>
    <w:p w14:paraId="7C3A5F09" w14:textId="09B9C4FA" w:rsidR="00AF2475" w:rsidRPr="00F2224E" w:rsidRDefault="00A14B78" w:rsidP="00F2224E">
      <w:pPr>
        <w:pStyle w:val="Heading1"/>
        <w:jc w:val="center"/>
        <w:rPr>
          <w:rFonts w:ascii="Times New Roman" w:hAnsi="Times New Roman" w:cs="Times New Roman"/>
          <w:sz w:val="40"/>
          <w:szCs w:val="40"/>
        </w:rPr>
      </w:pPr>
      <w:r w:rsidRPr="00F2224E">
        <w:rPr>
          <w:rFonts w:ascii="Times New Roman" w:hAnsi="Times New Roman" w:cs="Times New Roman"/>
          <w:color w:val="000000" w:themeColor="text1"/>
          <w:sz w:val="40"/>
          <w:szCs w:val="40"/>
        </w:rPr>
        <w:lastRenderedPageBreak/>
        <w:t>METHODOLOGY</w:t>
      </w:r>
    </w:p>
    <w:p w14:paraId="665CE217" w14:textId="77777777" w:rsidR="00AF2475" w:rsidRPr="00F2224E" w:rsidRDefault="00A14B78">
      <w:pPr>
        <w:rPr>
          <w:rFonts w:ascii="Times New Roman" w:hAnsi="Times New Roman" w:cs="Times New Roman"/>
        </w:rPr>
      </w:pPr>
      <w:r w:rsidRPr="00F2224E">
        <w:rPr>
          <w:rFonts w:ascii="Times New Roman" w:hAnsi="Times New Roman" w:cs="Times New Roman"/>
        </w:rPr>
        <w:t>A structured methodology was followed throughout the project.</w:t>
      </w:r>
      <w:r w:rsidRPr="00F2224E">
        <w:rPr>
          <w:rFonts w:ascii="Times New Roman" w:hAnsi="Times New Roman" w:cs="Times New Roman"/>
        </w:rPr>
        <w:br/>
      </w:r>
      <w:r w:rsidRPr="00F2224E">
        <w:rPr>
          <w:rFonts w:ascii="Times New Roman" w:hAnsi="Times New Roman" w:cs="Times New Roman"/>
        </w:rPr>
        <w:br/>
        <w:t>Step 1: Data Collection</w:t>
      </w:r>
      <w:r w:rsidRPr="00F2224E">
        <w:rPr>
          <w:rFonts w:ascii="Times New Roman" w:hAnsi="Times New Roman" w:cs="Times New Roman"/>
        </w:rPr>
        <w:br/>
        <w:t>The supermarket sales dataset was obtained and stored in CSV format.</w:t>
      </w:r>
      <w:r w:rsidRPr="00F2224E">
        <w:rPr>
          <w:rFonts w:ascii="Times New Roman" w:hAnsi="Times New Roman" w:cs="Times New Roman"/>
        </w:rPr>
        <w:br/>
      </w:r>
      <w:r w:rsidRPr="00F2224E">
        <w:rPr>
          <w:rFonts w:ascii="Times New Roman" w:hAnsi="Times New Roman" w:cs="Times New Roman"/>
        </w:rPr>
        <w:br/>
        <w:t>Step 2: Data Loading</w:t>
      </w:r>
      <w:r w:rsidRPr="00F2224E">
        <w:rPr>
          <w:rFonts w:ascii="Times New Roman" w:hAnsi="Times New Roman" w:cs="Times New Roman"/>
        </w:rPr>
        <w:br/>
        <w:t>The dataset was imported using the Pandas library.</w:t>
      </w:r>
      <w:r w:rsidRPr="00F2224E">
        <w:rPr>
          <w:rFonts w:ascii="Times New Roman" w:hAnsi="Times New Roman" w:cs="Times New Roman"/>
        </w:rPr>
        <w:br/>
      </w:r>
      <w:r w:rsidRPr="00F2224E">
        <w:rPr>
          <w:rFonts w:ascii="Times New Roman" w:hAnsi="Times New Roman" w:cs="Times New Roman"/>
        </w:rPr>
        <w:br/>
        <w:t>Step 3: Data Cleaning</w:t>
      </w:r>
      <w:r w:rsidRPr="00F2224E">
        <w:rPr>
          <w:rFonts w:ascii="Times New Roman" w:hAnsi="Times New Roman" w:cs="Times New Roman"/>
        </w:rPr>
        <w:br/>
        <w:t>Missing values were checked and duplicate records were removed. Date fields were converted into datetime format.</w:t>
      </w:r>
      <w:r w:rsidRPr="00F2224E">
        <w:rPr>
          <w:rFonts w:ascii="Times New Roman" w:hAnsi="Times New Roman" w:cs="Times New Roman"/>
        </w:rPr>
        <w:br/>
      </w:r>
      <w:r w:rsidRPr="00F2224E">
        <w:rPr>
          <w:rFonts w:ascii="Times New Roman" w:hAnsi="Times New Roman" w:cs="Times New Roman"/>
        </w:rPr>
        <w:br/>
        <w:t>Step 4: Exploratory Data Analysis</w:t>
      </w:r>
      <w:r w:rsidRPr="00F2224E">
        <w:rPr>
          <w:rFonts w:ascii="Times New Roman" w:hAnsi="Times New Roman" w:cs="Times New Roman"/>
        </w:rPr>
        <w:br/>
        <w:t>Statistical summaries and distribution analyses were performed.</w:t>
      </w:r>
      <w:r w:rsidRPr="00F2224E">
        <w:rPr>
          <w:rFonts w:ascii="Times New Roman" w:hAnsi="Times New Roman" w:cs="Times New Roman"/>
        </w:rPr>
        <w:br/>
      </w:r>
      <w:r w:rsidRPr="00F2224E">
        <w:rPr>
          <w:rFonts w:ascii="Times New Roman" w:hAnsi="Times New Roman" w:cs="Times New Roman"/>
        </w:rPr>
        <w:br/>
        <w:t>Step 5: Data Visualization</w:t>
      </w:r>
      <w:r w:rsidRPr="00F2224E">
        <w:rPr>
          <w:rFonts w:ascii="Times New Roman" w:hAnsi="Times New Roman" w:cs="Times New Roman"/>
        </w:rPr>
        <w:br/>
      </w:r>
      <w:r w:rsidRPr="00F2224E">
        <w:rPr>
          <w:rFonts w:ascii="Times New Roman" w:hAnsi="Times New Roman" w:cs="Times New Roman"/>
        </w:rPr>
        <w:t>Multiple charts and graphs were generated to communicate patterns effectively.</w:t>
      </w:r>
      <w:r w:rsidRPr="00F2224E">
        <w:rPr>
          <w:rFonts w:ascii="Times New Roman" w:hAnsi="Times New Roman" w:cs="Times New Roman"/>
        </w:rPr>
        <w:br/>
      </w:r>
      <w:r w:rsidRPr="00F2224E">
        <w:rPr>
          <w:rFonts w:ascii="Times New Roman" w:hAnsi="Times New Roman" w:cs="Times New Roman"/>
        </w:rPr>
        <w:br/>
        <w:t>Step 6: Feature Engineering</w:t>
      </w:r>
      <w:r w:rsidRPr="00F2224E">
        <w:rPr>
          <w:rFonts w:ascii="Times New Roman" w:hAnsi="Times New Roman" w:cs="Times New Roman"/>
        </w:rPr>
        <w:br/>
        <w:t>Categorical variables were encoded using Label Encoding.</w:t>
      </w:r>
      <w:r w:rsidRPr="00F2224E">
        <w:rPr>
          <w:rFonts w:ascii="Times New Roman" w:hAnsi="Times New Roman" w:cs="Times New Roman"/>
        </w:rPr>
        <w:br/>
      </w:r>
      <w:r w:rsidRPr="00F2224E">
        <w:rPr>
          <w:rFonts w:ascii="Times New Roman" w:hAnsi="Times New Roman" w:cs="Times New Roman"/>
        </w:rPr>
        <w:br/>
        <w:t>Step 7: Machine Learning</w:t>
      </w:r>
      <w:r w:rsidRPr="00F2224E">
        <w:rPr>
          <w:rFonts w:ascii="Times New Roman" w:hAnsi="Times New Roman" w:cs="Times New Roman"/>
        </w:rPr>
        <w:br/>
        <w:t>A Random Forest Regressor model was developed for sales prediction.</w:t>
      </w:r>
      <w:r w:rsidRPr="00F2224E">
        <w:rPr>
          <w:rFonts w:ascii="Times New Roman" w:hAnsi="Times New Roman" w:cs="Times New Roman"/>
        </w:rPr>
        <w:br/>
      </w:r>
      <w:r w:rsidRPr="00F2224E">
        <w:rPr>
          <w:rFonts w:ascii="Times New Roman" w:hAnsi="Times New Roman" w:cs="Times New Roman"/>
        </w:rPr>
        <w:br/>
        <w:t>Step 8: Evaluation</w:t>
      </w:r>
      <w:r w:rsidRPr="00F2224E">
        <w:rPr>
          <w:rFonts w:ascii="Times New Roman" w:hAnsi="Times New Roman" w:cs="Times New Roman"/>
        </w:rPr>
        <w:br/>
        <w:t>The model was assessed using MAE, MSE, and R² metrics.</w:t>
      </w:r>
      <w:r w:rsidRPr="00F2224E">
        <w:rPr>
          <w:rFonts w:ascii="Times New Roman" w:hAnsi="Times New Roman" w:cs="Times New Roman"/>
        </w:rPr>
        <w:br/>
      </w:r>
      <w:r w:rsidRPr="00F2224E">
        <w:rPr>
          <w:rFonts w:ascii="Times New Roman" w:hAnsi="Times New Roman" w:cs="Times New Roman"/>
        </w:rPr>
        <w:br/>
        <w:t>This methodology ensured a systematic and reliable approach to data analysis and predictive modeling.</w:t>
      </w:r>
    </w:p>
    <w:p w14:paraId="145A7615" w14:textId="77777777" w:rsidR="00AF2475" w:rsidRPr="00F2224E" w:rsidRDefault="00A14B78">
      <w:pPr>
        <w:rPr>
          <w:rFonts w:ascii="Times New Roman" w:hAnsi="Times New Roman" w:cs="Times New Roman"/>
        </w:rPr>
      </w:pPr>
      <w:r w:rsidRPr="00F2224E">
        <w:rPr>
          <w:rFonts w:ascii="Times New Roman" w:hAnsi="Times New Roman" w:cs="Times New Roman"/>
        </w:rPr>
        <w:br w:type="page"/>
      </w:r>
    </w:p>
    <w:p w14:paraId="6D70C26B" w14:textId="0B0C451C" w:rsidR="00AF2475" w:rsidRPr="00F2224E" w:rsidRDefault="00A14B78" w:rsidP="00F2224E">
      <w:pPr>
        <w:pStyle w:val="Heading1"/>
        <w:jc w:val="center"/>
        <w:rPr>
          <w:rFonts w:ascii="Times New Roman" w:hAnsi="Times New Roman" w:cs="Times New Roman"/>
          <w:color w:val="000000" w:themeColor="text1"/>
          <w:sz w:val="40"/>
          <w:szCs w:val="40"/>
        </w:rPr>
      </w:pPr>
      <w:r w:rsidRPr="00F2224E">
        <w:rPr>
          <w:rFonts w:ascii="Times New Roman" w:hAnsi="Times New Roman" w:cs="Times New Roman"/>
          <w:color w:val="000000" w:themeColor="text1"/>
          <w:sz w:val="40"/>
          <w:szCs w:val="40"/>
        </w:rPr>
        <w:lastRenderedPageBreak/>
        <w:t>EXPLORATORY DATA ANALYSIS</w:t>
      </w:r>
    </w:p>
    <w:p w14:paraId="19DF64F4" w14:textId="77777777" w:rsidR="00AF2475" w:rsidRPr="00F2224E" w:rsidRDefault="00A14B78">
      <w:pPr>
        <w:rPr>
          <w:rFonts w:ascii="Times New Roman" w:hAnsi="Times New Roman" w:cs="Times New Roman"/>
        </w:rPr>
      </w:pPr>
      <w:r w:rsidRPr="00F2224E">
        <w:rPr>
          <w:rFonts w:ascii="Times New Roman" w:hAnsi="Times New Roman" w:cs="Times New Roman"/>
        </w:rPr>
        <w:t>Exploratory Data Analysis (EDA) was performed to understand the dataset and uncover hidden patterns.</w:t>
      </w:r>
      <w:r w:rsidRPr="00F2224E">
        <w:rPr>
          <w:rFonts w:ascii="Times New Roman" w:hAnsi="Times New Roman" w:cs="Times New Roman"/>
        </w:rPr>
        <w:br/>
      </w:r>
      <w:r w:rsidRPr="00F2224E">
        <w:rPr>
          <w:rFonts w:ascii="Times New Roman" w:hAnsi="Times New Roman" w:cs="Times New Roman"/>
        </w:rPr>
        <w:br/>
        <w:t>Sales by City analysis revealed differences in revenue generation across locations. Product Line Distribution identified the most popular product categories. Customer Type Distribution compared purchasing activity between member and normal customers.</w:t>
      </w:r>
      <w:r w:rsidRPr="00F2224E">
        <w:rPr>
          <w:rFonts w:ascii="Times New Roman" w:hAnsi="Times New Roman" w:cs="Times New Roman"/>
        </w:rPr>
        <w:br/>
      </w:r>
      <w:r w:rsidRPr="00F2224E">
        <w:rPr>
          <w:rFonts w:ascii="Times New Roman" w:hAnsi="Times New Roman" w:cs="Times New Roman"/>
        </w:rPr>
        <w:br/>
      </w:r>
      <w:r w:rsidRPr="00F2224E">
        <w:rPr>
          <w:rFonts w:ascii="Times New Roman" w:hAnsi="Times New Roman" w:cs="Times New Roman"/>
        </w:rPr>
        <w:t>Gender Distribution provided insights into purchasing behavior among male and female customers. Payment Method Analysis showed customer preferences among available payment options.</w:t>
      </w:r>
      <w:r w:rsidRPr="00F2224E">
        <w:rPr>
          <w:rFonts w:ascii="Times New Roman" w:hAnsi="Times New Roman" w:cs="Times New Roman"/>
        </w:rPr>
        <w:br/>
      </w:r>
      <w:r w:rsidRPr="00F2224E">
        <w:rPr>
          <w:rFonts w:ascii="Times New Roman" w:hAnsi="Times New Roman" w:cs="Times New Roman"/>
        </w:rPr>
        <w:br/>
        <w:t>Monthly Sales Trend analysis helped identify seasonal or time-based patterns. Correlation analysis was conducted using a heatmap to understand relationships among numerical variables such as quantity, unit price, sales, and gross income.</w:t>
      </w:r>
      <w:r w:rsidRPr="00F2224E">
        <w:rPr>
          <w:rFonts w:ascii="Times New Roman" w:hAnsi="Times New Roman" w:cs="Times New Roman"/>
        </w:rPr>
        <w:br/>
      </w:r>
      <w:r w:rsidRPr="00F2224E">
        <w:rPr>
          <w:rFonts w:ascii="Times New Roman" w:hAnsi="Times New Roman" w:cs="Times New Roman"/>
        </w:rPr>
        <w:br/>
      </w:r>
      <w:r w:rsidRPr="00F2224E">
        <w:rPr>
          <w:rFonts w:ascii="Times New Roman" w:hAnsi="Times New Roman" w:cs="Times New Roman"/>
        </w:rPr>
        <w:t>EDA played a critical role in understanding the dataset before machine learning was applied. The insights obtained helped guide feature selection and model development.</w:t>
      </w:r>
    </w:p>
    <w:p w14:paraId="2A30B5A4" w14:textId="77777777" w:rsidR="00AF2475" w:rsidRPr="00F2224E" w:rsidRDefault="00A14B78">
      <w:pPr>
        <w:rPr>
          <w:rFonts w:ascii="Times New Roman" w:hAnsi="Times New Roman" w:cs="Times New Roman"/>
        </w:rPr>
      </w:pPr>
      <w:r w:rsidRPr="00F2224E">
        <w:rPr>
          <w:rFonts w:ascii="Times New Roman" w:hAnsi="Times New Roman" w:cs="Times New Roman"/>
        </w:rPr>
        <w:br w:type="page"/>
      </w:r>
    </w:p>
    <w:p w14:paraId="29B5159E" w14:textId="625A9AA8" w:rsidR="00AF2475" w:rsidRPr="00F2224E" w:rsidRDefault="00A14B78" w:rsidP="00F2224E">
      <w:pPr>
        <w:pStyle w:val="Heading1"/>
        <w:jc w:val="center"/>
        <w:rPr>
          <w:rFonts w:ascii="Times New Roman" w:hAnsi="Times New Roman" w:cs="Times New Roman"/>
          <w:color w:val="000000" w:themeColor="text1"/>
          <w:sz w:val="40"/>
          <w:szCs w:val="40"/>
        </w:rPr>
      </w:pPr>
      <w:r w:rsidRPr="00F2224E">
        <w:rPr>
          <w:rFonts w:ascii="Times New Roman" w:hAnsi="Times New Roman" w:cs="Times New Roman"/>
          <w:color w:val="000000" w:themeColor="text1"/>
          <w:sz w:val="40"/>
          <w:szCs w:val="40"/>
        </w:rPr>
        <w:lastRenderedPageBreak/>
        <w:t>MACHINE LEARNING MODEL</w:t>
      </w:r>
    </w:p>
    <w:p w14:paraId="0161A44D"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import pandas as pd</w:t>
      </w:r>
    </w:p>
    <w:p w14:paraId="19E8D8F2"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 xml:space="preserve">import </w:t>
      </w:r>
      <w:proofErr w:type="spellStart"/>
      <w:r w:rsidRPr="00F2224E">
        <w:rPr>
          <w:rFonts w:ascii="Times New Roman" w:hAnsi="Times New Roman" w:cs="Times New Roman"/>
        </w:rPr>
        <w:t>numpy</w:t>
      </w:r>
      <w:proofErr w:type="spellEnd"/>
      <w:r w:rsidRPr="00F2224E">
        <w:rPr>
          <w:rFonts w:ascii="Times New Roman" w:hAnsi="Times New Roman" w:cs="Times New Roman"/>
        </w:rPr>
        <w:t xml:space="preserve"> as np</w:t>
      </w:r>
    </w:p>
    <w:p w14:paraId="14D76D85"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 xml:space="preserve">import </w:t>
      </w:r>
      <w:proofErr w:type="spellStart"/>
      <w:proofErr w:type="gramStart"/>
      <w:r w:rsidRPr="00F2224E">
        <w:rPr>
          <w:rFonts w:ascii="Times New Roman" w:hAnsi="Times New Roman" w:cs="Times New Roman"/>
        </w:rPr>
        <w:t>matplotlib.pyplot</w:t>
      </w:r>
      <w:proofErr w:type="spellEnd"/>
      <w:proofErr w:type="gramEnd"/>
      <w:r w:rsidRPr="00F2224E">
        <w:rPr>
          <w:rFonts w:ascii="Times New Roman" w:hAnsi="Times New Roman" w:cs="Times New Roman"/>
        </w:rPr>
        <w:t xml:space="preserve"> as </w:t>
      </w:r>
      <w:proofErr w:type="spellStart"/>
      <w:r w:rsidRPr="00F2224E">
        <w:rPr>
          <w:rFonts w:ascii="Times New Roman" w:hAnsi="Times New Roman" w:cs="Times New Roman"/>
        </w:rPr>
        <w:t>plt</w:t>
      </w:r>
      <w:proofErr w:type="spellEnd"/>
    </w:p>
    <w:p w14:paraId="27914FBD"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 xml:space="preserve">import seaborn as </w:t>
      </w:r>
      <w:proofErr w:type="spellStart"/>
      <w:r w:rsidRPr="00F2224E">
        <w:rPr>
          <w:rFonts w:ascii="Times New Roman" w:hAnsi="Times New Roman" w:cs="Times New Roman"/>
        </w:rPr>
        <w:t>sns</w:t>
      </w:r>
      <w:proofErr w:type="spellEnd"/>
    </w:p>
    <w:p w14:paraId="0CACBB46"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 xml:space="preserve">from </w:t>
      </w:r>
      <w:proofErr w:type="spellStart"/>
      <w:proofErr w:type="gramStart"/>
      <w:r w:rsidRPr="00F2224E">
        <w:rPr>
          <w:rFonts w:ascii="Times New Roman" w:hAnsi="Times New Roman" w:cs="Times New Roman"/>
        </w:rPr>
        <w:t>sklearn.model</w:t>
      </w:r>
      <w:proofErr w:type="gramEnd"/>
      <w:r w:rsidRPr="00F2224E">
        <w:rPr>
          <w:rFonts w:ascii="Times New Roman" w:hAnsi="Times New Roman" w:cs="Times New Roman"/>
        </w:rPr>
        <w:t>_selection</w:t>
      </w:r>
      <w:proofErr w:type="spellEnd"/>
      <w:r w:rsidRPr="00F2224E">
        <w:rPr>
          <w:rFonts w:ascii="Times New Roman" w:hAnsi="Times New Roman" w:cs="Times New Roman"/>
        </w:rPr>
        <w:t xml:space="preserve"> import </w:t>
      </w:r>
      <w:proofErr w:type="spellStart"/>
      <w:r w:rsidRPr="00F2224E">
        <w:rPr>
          <w:rFonts w:ascii="Times New Roman" w:hAnsi="Times New Roman" w:cs="Times New Roman"/>
        </w:rPr>
        <w:t>train_test_split</w:t>
      </w:r>
      <w:proofErr w:type="spellEnd"/>
    </w:p>
    <w:p w14:paraId="599931B3"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 xml:space="preserve">from </w:t>
      </w:r>
      <w:proofErr w:type="spellStart"/>
      <w:proofErr w:type="gramStart"/>
      <w:r w:rsidRPr="00F2224E">
        <w:rPr>
          <w:rFonts w:ascii="Times New Roman" w:hAnsi="Times New Roman" w:cs="Times New Roman"/>
        </w:rPr>
        <w:t>sklearn.preprocessing</w:t>
      </w:r>
      <w:proofErr w:type="spellEnd"/>
      <w:proofErr w:type="gramEnd"/>
      <w:r w:rsidRPr="00F2224E">
        <w:rPr>
          <w:rFonts w:ascii="Times New Roman" w:hAnsi="Times New Roman" w:cs="Times New Roman"/>
        </w:rPr>
        <w:t xml:space="preserve"> import </w:t>
      </w:r>
      <w:proofErr w:type="spellStart"/>
      <w:r w:rsidRPr="00F2224E">
        <w:rPr>
          <w:rFonts w:ascii="Times New Roman" w:hAnsi="Times New Roman" w:cs="Times New Roman"/>
        </w:rPr>
        <w:t>LabelEncoder</w:t>
      </w:r>
      <w:proofErr w:type="spellEnd"/>
    </w:p>
    <w:p w14:paraId="65148A3C"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 xml:space="preserve">from </w:t>
      </w:r>
      <w:proofErr w:type="spellStart"/>
      <w:proofErr w:type="gramStart"/>
      <w:r w:rsidRPr="00F2224E">
        <w:rPr>
          <w:rFonts w:ascii="Times New Roman" w:hAnsi="Times New Roman" w:cs="Times New Roman"/>
        </w:rPr>
        <w:t>sklearn.ensemble</w:t>
      </w:r>
      <w:proofErr w:type="spellEnd"/>
      <w:proofErr w:type="gramEnd"/>
      <w:r w:rsidRPr="00F2224E">
        <w:rPr>
          <w:rFonts w:ascii="Times New Roman" w:hAnsi="Times New Roman" w:cs="Times New Roman"/>
        </w:rPr>
        <w:t xml:space="preserve"> import </w:t>
      </w:r>
      <w:proofErr w:type="spellStart"/>
      <w:r w:rsidRPr="00F2224E">
        <w:rPr>
          <w:rFonts w:ascii="Times New Roman" w:hAnsi="Times New Roman" w:cs="Times New Roman"/>
        </w:rPr>
        <w:t>RandomForestRegressor</w:t>
      </w:r>
      <w:proofErr w:type="spellEnd"/>
    </w:p>
    <w:p w14:paraId="60081F06"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 xml:space="preserve">from </w:t>
      </w:r>
      <w:proofErr w:type="spellStart"/>
      <w:proofErr w:type="gramStart"/>
      <w:r w:rsidRPr="00F2224E">
        <w:rPr>
          <w:rFonts w:ascii="Times New Roman" w:hAnsi="Times New Roman" w:cs="Times New Roman"/>
        </w:rPr>
        <w:t>sklearn.metrics</w:t>
      </w:r>
      <w:proofErr w:type="spellEnd"/>
      <w:proofErr w:type="gramEnd"/>
      <w:r w:rsidRPr="00F2224E">
        <w:rPr>
          <w:rFonts w:ascii="Times New Roman" w:hAnsi="Times New Roman" w:cs="Times New Roman"/>
        </w:rPr>
        <w:t xml:space="preserve"> import </w:t>
      </w:r>
      <w:proofErr w:type="spellStart"/>
      <w:r w:rsidRPr="00F2224E">
        <w:rPr>
          <w:rFonts w:ascii="Times New Roman" w:hAnsi="Times New Roman" w:cs="Times New Roman"/>
        </w:rPr>
        <w:t>mean_absolute_error</w:t>
      </w:r>
      <w:proofErr w:type="spellEnd"/>
      <w:r w:rsidRPr="00F2224E">
        <w:rPr>
          <w:rFonts w:ascii="Times New Roman" w:hAnsi="Times New Roman" w:cs="Times New Roman"/>
        </w:rPr>
        <w:t xml:space="preserve">, </w:t>
      </w:r>
      <w:proofErr w:type="spellStart"/>
      <w:r w:rsidRPr="00F2224E">
        <w:rPr>
          <w:rFonts w:ascii="Times New Roman" w:hAnsi="Times New Roman" w:cs="Times New Roman"/>
        </w:rPr>
        <w:t>mean_squared_error</w:t>
      </w:r>
      <w:proofErr w:type="spellEnd"/>
      <w:r w:rsidRPr="00F2224E">
        <w:rPr>
          <w:rFonts w:ascii="Times New Roman" w:hAnsi="Times New Roman" w:cs="Times New Roman"/>
        </w:rPr>
        <w:t>, r2_score</w:t>
      </w:r>
    </w:p>
    <w:p w14:paraId="329B135B" w14:textId="77777777" w:rsidR="00F2224E" w:rsidRPr="00F2224E" w:rsidRDefault="00F2224E" w:rsidP="00F2224E">
      <w:pPr>
        <w:rPr>
          <w:rFonts w:ascii="Times New Roman" w:hAnsi="Times New Roman" w:cs="Times New Roman"/>
        </w:rPr>
      </w:pPr>
    </w:p>
    <w:p w14:paraId="02424C4D" w14:textId="77777777" w:rsidR="00F2224E" w:rsidRPr="00F2224E" w:rsidRDefault="00F2224E" w:rsidP="00F2224E">
      <w:pPr>
        <w:rPr>
          <w:rFonts w:ascii="Times New Roman" w:hAnsi="Times New Roman" w:cs="Times New Roman"/>
        </w:rPr>
      </w:pPr>
      <w:proofErr w:type="spellStart"/>
      <w:r w:rsidRPr="00F2224E">
        <w:rPr>
          <w:rFonts w:ascii="Times New Roman" w:hAnsi="Times New Roman" w:cs="Times New Roman"/>
        </w:rPr>
        <w:t>df</w:t>
      </w:r>
      <w:proofErr w:type="spellEnd"/>
      <w:r w:rsidRPr="00F2224E">
        <w:rPr>
          <w:rFonts w:ascii="Times New Roman" w:hAnsi="Times New Roman" w:cs="Times New Roman"/>
        </w:rPr>
        <w:t xml:space="preserve"> = </w:t>
      </w:r>
      <w:proofErr w:type="spellStart"/>
      <w:proofErr w:type="gramStart"/>
      <w:r w:rsidRPr="00F2224E">
        <w:rPr>
          <w:rFonts w:ascii="Times New Roman" w:hAnsi="Times New Roman" w:cs="Times New Roman"/>
        </w:rPr>
        <w:t>pd.read</w:t>
      </w:r>
      <w:proofErr w:type="gramEnd"/>
      <w:r w:rsidRPr="00F2224E">
        <w:rPr>
          <w:rFonts w:ascii="Times New Roman" w:hAnsi="Times New Roman" w:cs="Times New Roman"/>
        </w:rPr>
        <w:t>_</w:t>
      </w:r>
      <w:proofErr w:type="gramStart"/>
      <w:r w:rsidRPr="00F2224E">
        <w:rPr>
          <w:rFonts w:ascii="Times New Roman" w:hAnsi="Times New Roman" w:cs="Times New Roman"/>
        </w:rPr>
        <w:t>csv</w:t>
      </w:r>
      <w:proofErr w:type="spellEnd"/>
      <w:r w:rsidRPr="00F2224E">
        <w:rPr>
          <w:rFonts w:ascii="Times New Roman" w:hAnsi="Times New Roman" w:cs="Times New Roman"/>
        </w:rPr>
        <w:t>(</w:t>
      </w:r>
      <w:proofErr w:type="gramEnd"/>
    </w:p>
    <w:p w14:paraId="4475C8F7"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 xml:space="preserve">    </w:t>
      </w:r>
      <w:proofErr w:type="spellStart"/>
      <w:r w:rsidRPr="00F2224E">
        <w:rPr>
          <w:rFonts w:ascii="Times New Roman" w:hAnsi="Times New Roman" w:cs="Times New Roman"/>
        </w:rPr>
        <w:t>r"C</w:t>
      </w:r>
      <w:proofErr w:type="spellEnd"/>
      <w:r w:rsidRPr="00F2224E">
        <w:rPr>
          <w:rFonts w:ascii="Times New Roman" w:hAnsi="Times New Roman" w:cs="Times New Roman"/>
        </w:rPr>
        <w:t>:\Users\manid\Downloads\archive\SuperMarket Analysis.csv"</w:t>
      </w:r>
    </w:p>
    <w:p w14:paraId="75AB7EE6"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w:t>
      </w:r>
    </w:p>
    <w:p w14:paraId="4F304639" w14:textId="77777777" w:rsidR="00F2224E" w:rsidRPr="00F2224E" w:rsidRDefault="00F2224E" w:rsidP="00F2224E">
      <w:pPr>
        <w:rPr>
          <w:rFonts w:ascii="Times New Roman" w:hAnsi="Times New Roman" w:cs="Times New Roman"/>
        </w:rPr>
      </w:pPr>
      <w:proofErr w:type="gramStart"/>
      <w:r w:rsidRPr="00F2224E">
        <w:rPr>
          <w:rFonts w:ascii="Times New Roman" w:hAnsi="Times New Roman" w:cs="Times New Roman"/>
        </w:rPr>
        <w:t>print(</w:t>
      </w:r>
      <w:proofErr w:type="gramEnd"/>
      <w:r w:rsidRPr="00F2224E">
        <w:rPr>
          <w:rFonts w:ascii="Times New Roman" w:hAnsi="Times New Roman" w:cs="Times New Roman"/>
        </w:rPr>
        <w:t>"First 5 Rows:")</w:t>
      </w:r>
    </w:p>
    <w:p w14:paraId="0A02DE8A"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print(</w:t>
      </w:r>
      <w:proofErr w:type="spellStart"/>
      <w:proofErr w:type="gramStart"/>
      <w:r w:rsidRPr="00F2224E">
        <w:rPr>
          <w:rFonts w:ascii="Times New Roman" w:hAnsi="Times New Roman" w:cs="Times New Roman"/>
        </w:rPr>
        <w:t>df.head</w:t>
      </w:r>
      <w:proofErr w:type="spellEnd"/>
      <w:proofErr w:type="gramEnd"/>
      <w:r w:rsidRPr="00F2224E">
        <w:rPr>
          <w:rFonts w:ascii="Times New Roman" w:hAnsi="Times New Roman" w:cs="Times New Roman"/>
        </w:rPr>
        <w:t>())</w:t>
      </w:r>
    </w:p>
    <w:p w14:paraId="2B2001D7" w14:textId="77777777" w:rsidR="00F2224E" w:rsidRPr="00F2224E" w:rsidRDefault="00F2224E" w:rsidP="00F2224E">
      <w:pPr>
        <w:rPr>
          <w:rFonts w:ascii="Times New Roman" w:hAnsi="Times New Roman" w:cs="Times New Roman"/>
        </w:rPr>
      </w:pPr>
      <w:proofErr w:type="gramStart"/>
      <w:r w:rsidRPr="00F2224E">
        <w:rPr>
          <w:rFonts w:ascii="Times New Roman" w:hAnsi="Times New Roman" w:cs="Times New Roman"/>
        </w:rPr>
        <w:t>print(</w:t>
      </w:r>
      <w:proofErr w:type="gramEnd"/>
      <w:r w:rsidRPr="00F2224E">
        <w:rPr>
          <w:rFonts w:ascii="Times New Roman" w:hAnsi="Times New Roman" w:cs="Times New Roman"/>
        </w:rPr>
        <w:t>"\</w:t>
      </w:r>
      <w:proofErr w:type="spellStart"/>
      <w:r w:rsidRPr="00F2224E">
        <w:rPr>
          <w:rFonts w:ascii="Times New Roman" w:hAnsi="Times New Roman" w:cs="Times New Roman"/>
        </w:rPr>
        <w:t>nDataset</w:t>
      </w:r>
      <w:proofErr w:type="spellEnd"/>
      <w:r w:rsidRPr="00F2224E">
        <w:rPr>
          <w:rFonts w:ascii="Times New Roman" w:hAnsi="Times New Roman" w:cs="Times New Roman"/>
        </w:rPr>
        <w:t xml:space="preserve"> Information:")</w:t>
      </w:r>
    </w:p>
    <w:p w14:paraId="05F3674E" w14:textId="77777777" w:rsidR="00F2224E" w:rsidRPr="00F2224E" w:rsidRDefault="00F2224E" w:rsidP="00F2224E">
      <w:pPr>
        <w:rPr>
          <w:rFonts w:ascii="Times New Roman" w:hAnsi="Times New Roman" w:cs="Times New Roman"/>
        </w:rPr>
      </w:pPr>
      <w:proofErr w:type="gramStart"/>
      <w:r w:rsidRPr="00F2224E">
        <w:rPr>
          <w:rFonts w:ascii="Times New Roman" w:hAnsi="Times New Roman" w:cs="Times New Roman"/>
        </w:rPr>
        <w:t>df.info(</w:t>
      </w:r>
      <w:proofErr w:type="gramEnd"/>
      <w:r w:rsidRPr="00F2224E">
        <w:rPr>
          <w:rFonts w:ascii="Times New Roman" w:hAnsi="Times New Roman" w:cs="Times New Roman"/>
        </w:rPr>
        <w:t>)</w:t>
      </w:r>
    </w:p>
    <w:p w14:paraId="65CED8C6" w14:textId="77777777" w:rsidR="00F2224E" w:rsidRPr="00F2224E" w:rsidRDefault="00F2224E" w:rsidP="00F2224E">
      <w:pPr>
        <w:rPr>
          <w:rFonts w:ascii="Times New Roman" w:hAnsi="Times New Roman" w:cs="Times New Roman"/>
        </w:rPr>
      </w:pPr>
      <w:proofErr w:type="gramStart"/>
      <w:r w:rsidRPr="00F2224E">
        <w:rPr>
          <w:rFonts w:ascii="Times New Roman" w:hAnsi="Times New Roman" w:cs="Times New Roman"/>
        </w:rPr>
        <w:t>print(</w:t>
      </w:r>
      <w:proofErr w:type="gramEnd"/>
      <w:r w:rsidRPr="00F2224E">
        <w:rPr>
          <w:rFonts w:ascii="Times New Roman" w:hAnsi="Times New Roman" w:cs="Times New Roman"/>
        </w:rPr>
        <w:t>"\</w:t>
      </w:r>
      <w:proofErr w:type="spellStart"/>
      <w:r w:rsidRPr="00F2224E">
        <w:rPr>
          <w:rFonts w:ascii="Times New Roman" w:hAnsi="Times New Roman" w:cs="Times New Roman"/>
        </w:rPr>
        <w:t>nStatistical</w:t>
      </w:r>
      <w:proofErr w:type="spellEnd"/>
      <w:r w:rsidRPr="00F2224E">
        <w:rPr>
          <w:rFonts w:ascii="Times New Roman" w:hAnsi="Times New Roman" w:cs="Times New Roman"/>
        </w:rPr>
        <w:t xml:space="preserve"> Summary:")</w:t>
      </w:r>
    </w:p>
    <w:p w14:paraId="4B5F2209"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print(</w:t>
      </w:r>
      <w:proofErr w:type="spellStart"/>
      <w:proofErr w:type="gramStart"/>
      <w:r w:rsidRPr="00F2224E">
        <w:rPr>
          <w:rFonts w:ascii="Times New Roman" w:hAnsi="Times New Roman" w:cs="Times New Roman"/>
        </w:rPr>
        <w:t>df.describe</w:t>
      </w:r>
      <w:proofErr w:type="spellEnd"/>
      <w:proofErr w:type="gramEnd"/>
      <w:r w:rsidRPr="00F2224E">
        <w:rPr>
          <w:rFonts w:ascii="Times New Roman" w:hAnsi="Times New Roman" w:cs="Times New Roman"/>
        </w:rPr>
        <w:t>())</w:t>
      </w:r>
    </w:p>
    <w:p w14:paraId="1BA981A6" w14:textId="77777777" w:rsidR="00F2224E" w:rsidRPr="00F2224E" w:rsidRDefault="00F2224E" w:rsidP="00F2224E">
      <w:pPr>
        <w:rPr>
          <w:rFonts w:ascii="Times New Roman" w:hAnsi="Times New Roman" w:cs="Times New Roman"/>
        </w:rPr>
      </w:pPr>
      <w:proofErr w:type="gramStart"/>
      <w:r w:rsidRPr="00F2224E">
        <w:rPr>
          <w:rFonts w:ascii="Times New Roman" w:hAnsi="Times New Roman" w:cs="Times New Roman"/>
        </w:rPr>
        <w:t>print(</w:t>
      </w:r>
      <w:proofErr w:type="gramEnd"/>
      <w:r w:rsidRPr="00F2224E">
        <w:rPr>
          <w:rFonts w:ascii="Times New Roman" w:hAnsi="Times New Roman" w:cs="Times New Roman"/>
        </w:rPr>
        <w:t>"\</w:t>
      </w:r>
      <w:proofErr w:type="spellStart"/>
      <w:r w:rsidRPr="00F2224E">
        <w:rPr>
          <w:rFonts w:ascii="Times New Roman" w:hAnsi="Times New Roman" w:cs="Times New Roman"/>
        </w:rPr>
        <w:t>nMissing</w:t>
      </w:r>
      <w:proofErr w:type="spellEnd"/>
      <w:r w:rsidRPr="00F2224E">
        <w:rPr>
          <w:rFonts w:ascii="Times New Roman" w:hAnsi="Times New Roman" w:cs="Times New Roman"/>
        </w:rPr>
        <w:t xml:space="preserve"> Values:")</w:t>
      </w:r>
    </w:p>
    <w:p w14:paraId="50DF70A1"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print(</w:t>
      </w:r>
      <w:proofErr w:type="spellStart"/>
      <w:proofErr w:type="gramStart"/>
      <w:r w:rsidRPr="00F2224E">
        <w:rPr>
          <w:rFonts w:ascii="Times New Roman" w:hAnsi="Times New Roman" w:cs="Times New Roman"/>
        </w:rPr>
        <w:t>df.isnull</w:t>
      </w:r>
      <w:proofErr w:type="spellEnd"/>
      <w:proofErr w:type="gramEnd"/>
      <w:r w:rsidRPr="00F2224E">
        <w:rPr>
          <w:rFonts w:ascii="Times New Roman" w:hAnsi="Times New Roman" w:cs="Times New Roman"/>
        </w:rPr>
        <w:t>(</w:t>
      </w:r>
      <w:proofErr w:type="gramStart"/>
      <w:r w:rsidRPr="00F2224E">
        <w:rPr>
          <w:rFonts w:ascii="Times New Roman" w:hAnsi="Times New Roman" w:cs="Times New Roman"/>
        </w:rPr>
        <w:t>).sum</w:t>
      </w:r>
      <w:proofErr w:type="gramEnd"/>
      <w:r w:rsidRPr="00F2224E">
        <w:rPr>
          <w:rFonts w:ascii="Times New Roman" w:hAnsi="Times New Roman" w:cs="Times New Roman"/>
        </w:rPr>
        <w:t>())</w:t>
      </w:r>
    </w:p>
    <w:p w14:paraId="26F0BA97" w14:textId="77777777" w:rsidR="00F2224E" w:rsidRPr="00F2224E" w:rsidRDefault="00F2224E" w:rsidP="00F2224E">
      <w:pPr>
        <w:rPr>
          <w:rFonts w:ascii="Times New Roman" w:hAnsi="Times New Roman" w:cs="Times New Roman"/>
        </w:rPr>
      </w:pPr>
      <w:proofErr w:type="spellStart"/>
      <w:proofErr w:type="gramStart"/>
      <w:r w:rsidRPr="00F2224E">
        <w:rPr>
          <w:rFonts w:ascii="Times New Roman" w:hAnsi="Times New Roman" w:cs="Times New Roman"/>
        </w:rPr>
        <w:t>df.drop</w:t>
      </w:r>
      <w:proofErr w:type="gramEnd"/>
      <w:r w:rsidRPr="00F2224E">
        <w:rPr>
          <w:rFonts w:ascii="Times New Roman" w:hAnsi="Times New Roman" w:cs="Times New Roman"/>
        </w:rPr>
        <w:t>_duplicates</w:t>
      </w:r>
      <w:proofErr w:type="spellEnd"/>
      <w:r w:rsidRPr="00F2224E">
        <w:rPr>
          <w:rFonts w:ascii="Times New Roman" w:hAnsi="Times New Roman" w:cs="Times New Roman"/>
        </w:rPr>
        <w:t>(</w:t>
      </w:r>
      <w:proofErr w:type="spellStart"/>
      <w:r w:rsidRPr="00F2224E">
        <w:rPr>
          <w:rFonts w:ascii="Times New Roman" w:hAnsi="Times New Roman" w:cs="Times New Roman"/>
        </w:rPr>
        <w:t>inplace</w:t>
      </w:r>
      <w:proofErr w:type="spellEnd"/>
      <w:r w:rsidRPr="00F2224E">
        <w:rPr>
          <w:rFonts w:ascii="Times New Roman" w:hAnsi="Times New Roman" w:cs="Times New Roman"/>
        </w:rPr>
        <w:t>=True)</w:t>
      </w:r>
    </w:p>
    <w:p w14:paraId="7C32EE1F" w14:textId="77777777" w:rsidR="00F2224E" w:rsidRPr="00F2224E" w:rsidRDefault="00F2224E" w:rsidP="00F2224E">
      <w:pPr>
        <w:rPr>
          <w:rFonts w:ascii="Times New Roman" w:hAnsi="Times New Roman" w:cs="Times New Roman"/>
        </w:rPr>
      </w:pPr>
      <w:proofErr w:type="gramStart"/>
      <w:r w:rsidRPr="00F2224E">
        <w:rPr>
          <w:rFonts w:ascii="Times New Roman" w:hAnsi="Times New Roman" w:cs="Times New Roman"/>
        </w:rPr>
        <w:t>print(</w:t>
      </w:r>
      <w:proofErr w:type="gramEnd"/>
      <w:r w:rsidRPr="00F2224E">
        <w:rPr>
          <w:rFonts w:ascii="Times New Roman" w:hAnsi="Times New Roman" w:cs="Times New Roman"/>
        </w:rPr>
        <w:t>"\</w:t>
      </w:r>
      <w:proofErr w:type="spellStart"/>
      <w:r w:rsidRPr="00F2224E">
        <w:rPr>
          <w:rFonts w:ascii="Times New Roman" w:hAnsi="Times New Roman" w:cs="Times New Roman"/>
        </w:rPr>
        <w:t>nDataset</w:t>
      </w:r>
      <w:proofErr w:type="spellEnd"/>
      <w:r w:rsidRPr="00F2224E">
        <w:rPr>
          <w:rFonts w:ascii="Times New Roman" w:hAnsi="Times New Roman" w:cs="Times New Roman"/>
        </w:rPr>
        <w:t xml:space="preserve"> Shape:")</w:t>
      </w:r>
    </w:p>
    <w:p w14:paraId="48E60F1A"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print(</w:t>
      </w:r>
      <w:proofErr w:type="spellStart"/>
      <w:proofErr w:type="gramStart"/>
      <w:r w:rsidRPr="00F2224E">
        <w:rPr>
          <w:rFonts w:ascii="Times New Roman" w:hAnsi="Times New Roman" w:cs="Times New Roman"/>
        </w:rPr>
        <w:t>df.shape</w:t>
      </w:r>
      <w:proofErr w:type="spellEnd"/>
      <w:proofErr w:type="gramEnd"/>
      <w:r w:rsidRPr="00F2224E">
        <w:rPr>
          <w:rFonts w:ascii="Times New Roman" w:hAnsi="Times New Roman" w:cs="Times New Roman"/>
        </w:rPr>
        <w:t>)</w:t>
      </w:r>
    </w:p>
    <w:p w14:paraId="3CDE2B64" w14:textId="77777777" w:rsidR="00F2224E" w:rsidRPr="00F2224E" w:rsidRDefault="00F2224E" w:rsidP="00F2224E">
      <w:pPr>
        <w:rPr>
          <w:rFonts w:ascii="Times New Roman" w:hAnsi="Times New Roman" w:cs="Times New Roman"/>
        </w:rPr>
      </w:pPr>
      <w:proofErr w:type="spellStart"/>
      <w:r w:rsidRPr="00F2224E">
        <w:rPr>
          <w:rFonts w:ascii="Times New Roman" w:hAnsi="Times New Roman" w:cs="Times New Roman"/>
        </w:rPr>
        <w:t>city_sales</w:t>
      </w:r>
      <w:proofErr w:type="spellEnd"/>
      <w:r w:rsidRPr="00F2224E">
        <w:rPr>
          <w:rFonts w:ascii="Times New Roman" w:hAnsi="Times New Roman" w:cs="Times New Roman"/>
        </w:rPr>
        <w:t xml:space="preserve"> = </w:t>
      </w:r>
      <w:proofErr w:type="spellStart"/>
      <w:proofErr w:type="gramStart"/>
      <w:r w:rsidRPr="00F2224E">
        <w:rPr>
          <w:rFonts w:ascii="Times New Roman" w:hAnsi="Times New Roman" w:cs="Times New Roman"/>
        </w:rPr>
        <w:t>df.groupby</w:t>
      </w:r>
      <w:proofErr w:type="spellEnd"/>
      <w:proofErr w:type="gramEnd"/>
      <w:r w:rsidRPr="00F2224E">
        <w:rPr>
          <w:rFonts w:ascii="Times New Roman" w:hAnsi="Times New Roman" w:cs="Times New Roman"/>
        </w:rPr>
        <w:t>("City</w:t>
      </w:r>
      <w:proofErr w:type="gramStart"/>
      <w:r w:rsidRPr="00F2224E">
        <w:rPr>
          <w:rFonts w:ascii="Times New Roman" w:hAnsi="Times New Roman" w:cs="Times New Roman"/>
        </w:rPr>
        <w:t>")[</w:t>
      </w:r>
      <w:proofErr w:type="gramEnd"/>
      <w:r w:rsidRPr="00F2224E">
        <w:rPr>
          <w:rFonts w:ascii="Times New Roman" w:hAnsi="Times New Roman" w:cs="Times New Roman"/>
        </w:rPr>
        <w:t>"Sales"</w:t>
      </w:r>
      <w:proofErr w:type="gramStart"/>
      <w:r w:rsidRPr="00F2224E">
        <w:rPr>
          <w:rFonts w:ascii="Times New Roman" w:hAnsi="Times New Roman" w:cs="Times New Roman"/>
        </w:rPr>
        <w:t>].sum</w:t>
      </w:r>
      <w:proofErr w:type="gramEnd"/>
      <w:r w:rsidRPr="00F2224E">
        <w:rPr>
          <w:rFonts w:ascii="Times New Roman" w:hAnsi="Times New Roman" w:cs="Times New Roman"/>
        </w:rPr>
        <w:t>(</w:t>
      </w:r>
      <w:proofErr w:type="gramStart"/>
      <w:r w:rsidRPr="00F2224E">
        <w:rPr>
          <w:rFonts w:ascii="Times New Roman" w:hAnsi="Times New Roman" w:cs="Times New Roman"/>
        </w:rPr>
        <w:t>).</w:t>
      </w:r>
      <w:proofErr w:type="spellStart"/>
      <w:r w:rsidRPr="00F2224E">
        <w:rPr>
          <w:rFonts w:ascii="Times New Roman" w:hAnsi="Times New Roman" w:cs="Times New Roman"/>
        </w:rPr>
        <w:t>reset</w:t>
      </w:r>
      <w:proofErr w:type="gramEnd"/>
      <w:r w:rsidRPr="00F2224E">
        <w:rPr>
          <w:rFonts w:ascii="Times New Roman" w:hAnsi="Times New Roman" w:cs="Times New Roman"/>
        </w:rPr>
        <w:t>_</w:t>
      </w:r>
      <w:proofErr w:type="gramStart"/>
      <w:r w:rsidRPr="00F2224E">
        <w:rPr>
          <w:rFonts w:ascii="Times New Roman" w:hAnsi="Times New Roman" w:cs="Times New Roman"/>
        </w:rPr>
        <w:t>index</w:t>
      </w:r>
      <w:proofErr w:type="spellEnd"/>
      <w:r w:rsidRPr="00F2224E">
        <w:rPr>
          <w:rFonts w:ascii="Times New Roman" w:hAnsi="Times New Roman" w:cs="Times New Roman"/>
        </w:rPr>
        <w:t>(</w:t>
      </w:r>
      <w:proofErr w:type="gramEnd"/>
      <w:r w:rsidRPr="00F2224E">
        <w:rPr>
          <w:rFonts w:ascii="Times New Roman" w:hAnsi="Times New Roman" w:cs="Times New Roman"/>
        </w:rPr>
        <w:t>)</w:t>
      </w:r>
    </w:p>
    <w:p w14:paraId="32337817" w14:textId="77777777" w:rsidR="00F2224E" w:rsidRPr="00F2224E" w:rsidRDefault="00F2224E" w:rsidP="00F2224E">
      <w:pPr>
        <w:rPr>
          <w:rFonts w:ascii="Times New Roman" w:hAnsi="Times New Roman" w:cs="Times New Roman"/>
        </w:rPr>
      </w:pPr>
      <w:proofErr w:type="spellStart"/>
      <w:proofErr w:type="gramStart"/>
      <w:r w:rsidRPr="00F2224E">
        <w:rPr>
          <w:rFonts w:ascii="Times New Roman" w:hAnsi="Times New Roman" w:cs="Times New Roman"/>
        </w:rPr>
        <w:t>plt.figure</w:t>
      </w:r>
      <w:proofErr w:type="spellEnd"/>
      <w:proofErr w:type="gramEnd"/>
      <w:r w:rsidRPr="00F2224E">
        <w:rPr>
          <w:rFonts w:ascii="Times New Roman" w:hAnsi="Times New Roman" w:cs="Times New Roman"/>
        </w:rPr>
        <w:t>(</w:t>
      </w:r>
      <w:proofErr w:type="spellStart"/>
      <w:r w:rsidRPr="00F2224E">
        <w:rPr>
          <w:rFonts w:ascii="Times New Roman" w:hAnsi="Times New Roman" w:cs="Times New Roman"/>
        </w:rPr>
        <w:t>figsize</w:t>
      </w:r>
      <w:proofErr w:type="spellEnd"/>
      <w:proofErr w:type="gramStart"/>
      <w:r w:rsidRPr="00F2224E">
        <w:rPr>
          <w:rFonts w:ascii="Times New Roman" w:hAnsi="Times New Roman" w:cs="Times New Roman"/>
        </w:rPr>
        <w:t>=(</w:t>
      </w:r>
      <w:proofErr w:type="gramEnd"/>
      <w:r w:rsidRPr="00F2224E">
        <w:rPr>
          <w:rFonts w:ascii="Times New Roman" w:hAnsi="Times New Roman" w:cs="Times New Roman"/>
        </w:rPr>
        <w:t>8,5))</w:t>
      </w:r>
    </w:p>
    <w:p w14:paraId="7B92DF3F" w14:textId="77777777" w:rsidR="00F2224E" w:rsidRPr="00F2224E" w:rsidRDefault="00F2224E" w:rsidP="00F2224E">
      <w:pPr>
        <w:rPr>
          <w:rFonts w:ascii="Times New Roman" w:hAnsi="Times New Roman" w:cs="Times New Roman"/>
        </w:rPr>
      </w:pPr>
      <w:proofErr w:type="spellStart"/>
      <w:proofErr w:type="gramStart"/>
      <w:r w:rsidRPr="00F2224E">
        <w:rPr>
          <w:rFonts w:ascii="Times New Roman" w:hAnsi="Times New Roman" w:cs="Times New Roman"/>
        </w:rPr>
        <w:lastRenderedPageBreak/>
        <w:t>sns.barplot</w:t>
      </w:r>
      <w:proofErr w:type="spellEnd"/>
      <w:proofErr w:type="gramEnd"/>
      <w:r w:rsidRPr="00F2224E">
        <w:rPr>
          <w:rFonts w:ascii="Times New Roman" w:hAnsi="Times New Roman" w:cs="Times New Roman"/>
        </w:rPr>
        <w:t>(</w:t>
      </w:r>
    </w:p>
    <w:p w14:paraId="4C8B6C5F"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 xml:space="preserve">    data=</w:t>
      </w:r>
      <w:proofErr w:type="spellStart"/>
      <w:r w:rsidRPr="00F2224E">
        <w:rPr>
          <w:rFonts w:ascii="Times New Roman" w:hAnsi="Times New Roman" w:cs="Times New Roman"/>
        </w:rPr>
        <w:t>city_sales</w:t>
      </w:r>
      <w:proofErr w:type="spellEnd"/>
      <w:r w:rsidRPr="00F2224E">
        <w:rPr>
          <w:rFonts w:ascii="Times New Roman" w:hAnsi="Times New Roman" w:cs="Times New Roman"/>
        </w:rPr>
        <w:t>,</w:t>
      </w:r>
    </w:p>
    <w:p w14:paraId="1BC9555A"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 xml:space="preserve">    x="City",</w:t>
      </w:r>
    </w:p>
    <w:p w14:paraId="15DC1332"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 xml:space="preserve">    y="Sales"</w:t>
      </w:r>
    </w:p>
    <w:p w14:paraId="36D9332A"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w:t>
      </w:r>
    </w:p>
    <w:p w14:paraId="458CAF78" w14:textId="77777777" w:rsidR="00F2224E" w:rsidRPr="00F2224E" w:rsidRDefault="00F2224E" w:rsidP="00F2224E">
      <w:pPr>
        <w:rPr>
          <w:rFonts w:ascii="Times New Roman" w:hAnsi="Times New Roman" w:cs="Times New Roman"/>
        </w:rPr>
      </w:pPr>
    </w:p>
    <w:p w14:paraId="413466EF" w14:textId="77777777" w:rsidR="00F2224E" w:rsidRPr="00F2224E" w:rsidRDefault="00F2224E" w:rsidP="00F2224E">
      <w:pPr>
        <w:rPr>
          <w:rFonts w:ascii="Times New Roman" w:hAnsi="Times New Roman" w:cs="Times New Roman"/>
        </w:rPr>
      </w:pPr>
      <w:proofErr w:type="spellStart"/>
      <w:proofErr w:type="gramStart"/>
      <w:r w:rsidRPr="00F2224E">
        <w:rPr>
          <w:rFonts w:ascii="Times New Roman" w:hAnsi="Times New Roman" w:cs="Times New Roman"/>
        </w:rPr>
        <w:t>plt.title</w:t>
      </w:r>
      <w:proofErr w:type="spellEnd"/>
      <w:proofErr w:type="gramEnd"/>
      <w:r w:rsidRPr="00F2224E">
        <w:rPr>
          <w:rFonts w:ascii="Times New Roman" w:hAnsi="Times New Roman" w:cs="Times New Roman"/>
        </w:rPr>
        <w:t>("Sales by City")</w:t>
      </w:r>
    </w:p>
    <w:p w14:paraId="125DBE96" w14:textId="77777777" w:rsidR="00F2224E" w:rsidRPr="00F2224E" w:rsidRDefault="00F2224E" w:rsidP="00F2224E">
      <w:pPr>
        <w:rPr>
          <w:rFonts w:ascii="Times New Roman" w:hAnsi="Times New Roman" w:cs="Times New Roman"/>
        </w:rPr>
      </w:pPr>
      <w:proofErr w:type="spellStart"/>
      <w:proofErr w:type="gramStart"/>
      <w:r w:rsidRPr="00F2224E">
        <w:rPr>
          <w:rFonts w:ascii="Times New Roman" w:hAnsi="Times New Roman" w:cs="Times New Roman"/>
        </w:rPr>
        <w:t>plt.xlabel</w:t>
      </w:r>
      <w:proofErr w:type="spellEnd"/>
      <w:proofErr w:type="gramEnd"/>
      <w:r w:rsidRPr="00F2224E">
        <w:rPr>
          <w:rFonts w:ascii="Times New Roman" w:hAnsi="Times New Roman" w:cs="Times New Roman"/>
        </w:rPr>
        <w:t>("City")</w:t>
      </w:r>
    </w:p>
    <w:p w14:paraId="31653937" w14:textId="77777777" w:rsidR="00F2224E" w:rsidRPr="00F2224E" w:rsidRDefault="00F2224E" w:rsidP="00F2224E">
      <w:pPr>
        <w:rPr>
          <w:rFonts w:ascii="Times New Roman" w:hAnsi="Times New Roman" w:cs="Times New Roman"/>
        </w:rPr>
      </w:pPr>
      <w:proofErr w:type="spellStart"/>
      <w:proofErr w:type="gramStart"/>
      <w:r w:rsidRPr="00F2224E">
        <w:rPr>
          <w:rFonts w:ascii="Times New Roman" w:hAnsi="Times New Roman" w:cs="Times New Roman"/>
        </w:rPr>
        <w:t>plt.ylabel</w:t>
      </w:r>
      <w:proofErr w:type="spellEnd"/>
      <w:proofErr w:type="gramEnd"/>
      <w:r w:rsidRPr="00F2224E">
        <w:rPr>
          <w:rFonts w:ascii="Times New Roman" w:hAnsi="Times New Roman" w:cs="Times New Roman"/>
        </w:rPr>
        <w:t>("Total Sales")</w:t>
      </w:r>
    </w:p>
    <w:p w14:paraId="1350B9B7" w14:textId="77777777" w:rsidR="00F2224E" w:rsidRPr="00F2224E" w:rsidRDefault="00F2224E" w:rsidP="00F2224E">
      <w:pPr>
        <w:rPr>
          <w:rFonts w:ascii="Times New Roman" w:hAnsi="Times New Roman" w:cs="Times New Roman"/>
        </w:rPr>
      </w:pPr>
      <w:proofErr w:type="spellStart"/>
      <w:proofErr w:type="gramStart"/>
      <w:r w:rsidRPr="00F2224E">
        <w:rPr>
          <w:rFonts w:ascii="Times New Roman" w:hAnsi="Times New Roman" w:cs="Times New Roman"/>
        </w:rPr>
        <w:t>plt.show</w:t>
      </w:r>
      <w:proofErr w:type="spellEnd"/>
      <w:proofErr w:type="gramEnd"/>
      <w:r w:rsidRPr="00F2224E">
        <w:rPr>
          <w:rFonts w:ascii="Times New Roman" w:hAnsi="Times New Roman" w:cs="Times New Roman"/>
        </w:rPr>
        <w:t>()</w:t>
      </w:r>
    </w:p>
    <w:p w14:paraId="1AF166F1" w14:textId="77777777" w:rsidR="00F2224E" w:rsidRPr="00F2224E" w:rsidRDefault="00F2224E" w:rsidP="00F2224E">
      <w:pPr>
        <w:rPr>
          <w:rFonts w:ascii="Times New Roman" w:hAnsi="Times New Roman" w:cs="Times New Roman"/>
        </w:rPr>
      </w:pPr>
      <w:proofErr w:type="spellStart"/>
      <w:proofErr w:type="gramStart"/>
      <w:r w:rsidRPr="00F2224E">
        <w:rPr>
          <w:rFonts w:ascii="Times New Roman" w:hAnsi="Times New Roman" w:cs="Times New Roman"/>
        </w:rPr>
        <w:t>plt.figure</w:t>
      </w:r>
      <w:proofErr w:type="spellEnd"/>
      <w:proofErr w:type="gramEnd"/>
      <w:r w:rsidRPr="00F2224E">
        <w:rPr>
          <w:rFonts w:ascii="Times New Roman" w:hAnsi="Times New Roman" w:cs="Times New Roman"/>
        </w:rPr>
        <w:t>(</w:t>
      </w:r>
      <w:proofErr w:type="spellStart"/>
      <w:r w:rsidRPr="00F2224E">
        <w:rPr>
          <w:rFonts w:ascii="Times New Roman" w:hAnsi="Times New Roman" w:cs="Times New Roman"/>
        </w:rPr>
        <w:t>figsize</w:t>
      </w:r>
      <w:proofErr w:type="spellEnd"/>
      <w:proofErr w:type="gramStart"/>
      <w:r w:rsidRPr="00F2224E">
        <w:rPr>
          <w:rFonts w:ascii="Times New Roman" w:hAnsi="Times New Roman" w:cs="Times New Roman"/>
        </w:rPr>
        <w:t>=(</w:t>
      </w:r>
      <w:proofErr w:type="gramEnd"/>
      <w:r w:rsidRPr="00F2224E">
        <w:rPr>
          <w:rFonts w:ascii="Times New Roman" w:hAnsi="Times New Roman" w:cs="Times New Roman"/>
        </w:rPr>
        <w:t>10,6))</w:t>
      </w:r>
    </w:p>
    <w:p w14:paraId="3A06EDA3" w14:textId="77777777" w:rsidR="00F2224E" w:rsidRPr="00F2224E" w:rsidRDefault="00F2224E" w:rsidP="00F2224E">
      <w:pPr>
        <w:rPr>
          <w:rFonts w:ascii="Times New Roman" w:hAnsi="Times New Roman" w:cs="Times New Roman"/>
        </w:rPr>
      </w:pPr>
    </w:p>
    <w:p w14:paraId="36D767FF" w14:textId="77777777" w:rsidR="00F2224E" w:rsidRPr="00F2224E" w:rsidRDefault="00F2224E" w:rsidP="00F2224E">
      <w:pPr>
        <w:rPr>
          <w:rFonts w:ascii="Times New Roman" w:hAnsi="Times New Roman" w:cs="Times New Roman"/>
        </w:rPr>
      </w:pPr>
      <w:proofErr w:type="spellStart"/>
      <w:proofErr w:type="gramStart"/>
      <w:r w:rsidRPr="00F2224E">
        <w:rPr>
          <w:rFonts w:ascii="Times New Roman" w:hAnsi="Times New Roman" w:cs="Times New Roman"/>
        </w:rPr>
        <w:t>sns.countplot</w:t>
      </w:r>
      <w:proofErr w:type="spellEnd"/>
      <w:proofErr w:type="gramEnd"/>
      <w:r w:rsidRPr="00F2224E">
        <w:rPr>
          <w:rFonts w:ascii="Times New Roman" w:hAnsi="Times New Roman" w:cs="Times New Roman"/>
        </w:rPr>
        <w:t>(</w:t>
      </w:r>
    </w:p>
    <w:p w14:paraId="00BD7D0E"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 xml:space="preserve">    data=</w:t>
      </w:r>
      <w:proofErr w:type="spellStart"/>
      <w:r w:rsidRPr="00F2224E">
        <w:rPr>
          <w:rFonts w:ascii="Times New Roman" w:hAnsi="Times New Roman" w:cs="Times New Roman"/>
        </w:rPr>
        <w:t>df</w:t>
      </w:r>
      <w:proofErr w:type="spellEnd"/>
      <w:r w:rsidRPr="00F2224E">
        <w:rPr>
          <w:rFonts w:ascii="Times New Roman" w:hAnsi="Times New Roman" w:cs="Times New Roman"/>
        </w:rPr>
        <w:t>,</w:t>
      </w:r>
    </w:p>
    <w:p w14:paraId="00732648"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 xml:space="preserve">    y="Product line"</w:t>
      </w:r>
    </w:p>
    <w:p w14:paraId="5C90415E"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w:t>
      </w:r>
    </w:p>
    <w:p w14:paraId="252894BE" w14:textId="77777777" w:rsidR="00F2224E" w:rsidRPr="00F2224E" w:rsidRDefault="00F2224E" w:rsidP="00F2224E">
      <w:pPr>
        <w:rPr>
          <w:rFonts w:ascii="Times New Roman" w:hAnsi="Times New Roman" w:cs="Times New Roman"/>
        </w:rPr>
      </w:pPr>
    </w:p>
    <w:p w14:paraId="20DF033C" w14:textId="77777777" w:rsidR="00F2224E" w:rsidRPr="00F2224E" w:rsidRDefault="00F2224E" w:rsidP="00F2224E">
      <w:pPr>
        <w:rPr>
          <w:rFonts w:ascii="Times New Roman" w:hAnsi="Times New Roman" w:cs="Times New Roman"/>
        </w:rPr>
      </w:pPr>
      <w:proofErr w:type="spellStart"/>
      <w:proofErr w:type="gramStart"/>
      <w:r w:rsidRPr="00F2224E">
        <w:rPr>
          <w:rFonts w:ascii="Times New Roman" w:hAnsi="Times New Roman" w:cs="Times New Roman"/>
        </w:rPr>
        <w:t>plt.title</w:t>
      </w:r>
      <w:proofErr w:type="spellEnd"/>
      <w:proofErr w:type="gramEnd"/>
      <w:r w:rsidRPr="00F2224E">
        <w:rPr>
          <w:rFonts w:ascii="Times New Roman" w:hAnsi="Times New Roman" w:cs="Times New Roman"/>
        </w:rPr>
        <w:t>("Product Line Distribution")</w:t>
      </w:r>
    </w:p>
    <w:p w14:paraId="268BCFD8" w14:textId="77777777" w:rsidR="00F2224E" w:rsidRPr="00F2224E" w:rsidRDefault="00F2224E" w:rsidP="00F2224E">
      <w:pPr>
        <w:rPr>
          <w:rFonts w:ascii="Times New Roman" w:hAnsi="Times New Roman" w:cs="Times New Roman"/>
        </w:rPr>
      </w:pPr>
      <w:proofErr w:type="spellStart"/>
      <w:proofErr w:type="gramStart"/>
      <w:r w:rsidRPr="00F2224E">
        <w:rPr>
          <w:rFonts w:ascii="Times New Roman" w:hAnsi="Times New Roman" w:cs="Times New Roman"/>
        </w:rPr>
        <w:t>plt.show</w:t>
      </w:r>
      <w:proofErr w:type="spellEnd"/>
      <w:proofErr w:type="gramEnd"/>
      <w:r w:rsidRPr="00F2224E">
        <w:rPr>
          <w:rFonts w:ascii="Times New Roman" w:hAnsi="Times New Roman" w:cs="Times New Roman"/>
        </w:rPr>
        <w:t>()</w:t>
      </w:r>
    </w:p>
    <w:p w14:paraId="5CB14A0A" w14:textId="77777777" w:rsidR="00F2224E" w:rsidRPr="00F2224E" w:rsidRDefault="00F2224E" w:rsidP="00F2224E">
      <w:pPr>
        <w:rPr>
          <w:rFonts w:ascii="Times New Roman" w:hAnsi="Times New Roman" w:cs="Times New Roman"/>
        </w:rPr>
      </w:pPr>
      <w:proofErr w:type="spellStart"/>
      <w:proofErr w:type="gramStart"/>
      <w:r w:rsidRPr="00F2224E">
        <w:rPr>
          <w:rFonts w:ascii="Times New Roman" w:hAnsi="Times New Roman" w:cs="Times New Roman"/>
        </w:rPr>
        <w:t>plt.figure</w:t>
      </w:r>
      <w:proofErr w:type="spellEnd"/>
      <w:proofErr w:type="gramEnd"/>
      <w:r w:rsidRPr="00F2224E">
        <w:rPr>
          <w:rFonts w:ascii="Times New Roman" w:hAnsi="Times New Roman" w:cs="Times New Roman"/>
        </w:rPr>
        <w:t>(</w:t>
      </w:r>
      <w:proofErr w:type="spellStart"/>
      <w:r w:rsidRPr="00F2224E">
        <w:rPr>
          <w:rFonts w:ascii="Times New Roman" w:hAnsi="Times New Roman" w:cs="Times New Roman"/>
        </w:rPr>
        <w:t>figsize</w:t>
      </w:r>
      <w:proofErr w:type="spellEnd"/>
      <w:proofErr w:type="gramStart"/>
      <w:r w:rsidRPr="00F2224E">
        <w:rPr>
          <w:rFonts w:ascii="Times New Roman" w:hAnsi="Times New Roman" w:cs="Times New Roman"/>
        </w:rPr>
        <w:t>=(</w:t>
      </w:r>
      <w:proofErr w:type="gramEnd"/>
      <w:r w:rsidRPr="00F2224E">
        <w:rPr>
          <w:rFonts w:ascii="Times New Roman" w:hAnsi="Times New Roman" w:cs="Times New Roman"/>
        </w:rPr>
        <w:t>6,4))</w:t>
      </w:r>
    </w:p>
    <w:p w14:paraId="187240CB" w14:textId="77777777" w:rsidR="00F2224E" w:rsidRPr="00F2224E" w:rsidRDefault="00F2224E" w:rsidP="00F2224E">
      <w:pPr>
        <w:rPr>
          <w:rFonts w:ascii="Times New Roman" w:hAnsi="Times New Roman" w:cs="Times New Roman"/>
        </w:rPr>
      </w:pPr>
    </w:p>
    <w:p w14:paraId="722C7972" w14:textId="77777777" w:rsidR="00F2224E" w:rsidRPr="00F2224E" w:rsidRDefault="00F2224E" w:rsidP="00F2224E">
      <w:pPr>
        <w:rPr>
          <w:rFonts w:ascii="Times New Roman" w:hAnsi="Times New Roman" w:cs="Times New Roman"/>
        </w:rPr>
      </w:pPr>
      <w:proofErr w:type="spellStart"/>
      <w:proofErr w:type="gramStart"/>
      <w:r w:rsidRPr="00F2224E">
        <w:rPr>
          <w:rFonts w:ascii="Times New Roman" w:hAnsi="Times New Roman" w:cs="Times New Roman"/>
        </w:rPr>
        <w:t>sns.countplot</w:t>
      </w:r>
      <w:proofErr w:type="spellEnd"/>
      <w:proofErr w:type="gramEnd"/>
      <w:r w:rsidRPr="00F2224E">
        <w:rPr>
          <w:rFonts w:ascii="Times New Roman" w:hAnsi="Times New Roman" w:cs="Times New Roman"/>
        </w:rPr>
        <w:t>(</w:t>
      </w:r>
    </w:p>
    <w:p w14:paraId="2F3BF21E"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 xml:space="preserve">    data=</w:t>
      </w:r>
      <w:proofErr w:type="spellStart"/>
      <w:r w:rsidRPr="00F2224E">
        <w:rPr>
          <w:rFonts w:ascii="Times New Roman" w:hAnsi="Times New Roman" w:cs="Times New Roman"/>
        </w:rPr>
        <w:t>df</w:t>
      </w:r>
      <w:proofErr w:type="spellEnd"/>
      <w:r w:rsidRPr="00F2224E">
        <w:rPr>
          <w:rFonts w:ascii="Times New Roman" w:hAnsi="Times New Roman" w:cs="Times New Roman"/>
        </w:rPr>
        <w:t>,</w:t>
      </w:r>
    </w:p>
    <w:p w14:paraId="29C42B5D"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 xml:space="preserve">    x="Customer type"</w:t>
      </w:r>
    </w:p>
    <w:p w14:paraId="65C046AE"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w:t>
      </w:r>
    </w:p>
    <w:p w14:paraId="1C646E62" w14:textId="77777777" w:rsidR="00F2224E" w:rsidRPr="00F2224E" w:rsidRDefault="00F2224E" w:rsidP="00F2224E">
      <w:pPr>
        <w:rPr>
          <w:rFonts w:ascii="Times New Roman" w:hAnsi="Times New Roman" w:cs="Times New Roman"/>
        </w:rPr>
      </w:pPr>
    </w:p>
    <w:p w14:paraId="53EB7207" w14:textId="77777777" w:rsidR="00F2224E" w:rsidRPr="00F2224E" w:rsidRDefault="00F2224E" w:rsidP="00F2224E">
      <w:pPr>
        <w:rPr>
          <w:rFonts w:ascii="Times New Roman" w:hAnsi="Times New Roman" w:cs="Times New Roman"/>
        </w:rPr>
      </w:pPr>
      <w:proofErr w:type="spellStart"/>
      <w:proofErr w:type="gramStart"/>
      <w:r w:rsidRPr="00F2224E">
        <w:rPr>
          <w:rFonts w:ascii="Times New Roman" w:hAnsi="Times New Roman" w:cs="Times New Roman"/>
        </w:rPr>
        <w:lastRenderedPageBreak/>
        <w:t>plt.title</w:t>
      </w:r>
      <w:proofErr w:type="spellEnd"/>
      <w:proofErr w:type="gramEnd"/>
      <w:r w:rsidRPr="00F2224E">
        <w:rPr>
          <w:rFonts w:ascii="Times New Roman" w:hAnsi="Times New Roman" w:cs="Times New Roman"/>
        </w:rPr>
        <w:t>("Customer Type Distribution")</w:t>
      </w:r>
    </w:p>
    <w:p w14:paraId="0A825AE0" w14:textId="77777777" w:rsidR="00F2224E" w:rsidRPr="00F2224E" w:rsidRDefault="00F2224E" w:rsidP="00F2224E">
      <w:pPr>
        <w:rPr>
          <w:rFonts w:ascii="Times New Roman" w:hAnsi="Times New Roman" w:cs="Times New Roman"/>
        </w:rPr>
      </w:pPr>
      <w:proofErr w:type="spellStart"/>
      <w:proofErr w:type="gramStart"/>
      <w:r w:rsidRPr="00F2224E">
        <w:rPr>
          <w:rFonts w:ascii="Times New Roman" w:hAnsi="Times New Roman" w:cs="Times New Roman"/>
        </w:rPr>
        <w:t>plt.show</w:t>
      </w:r>
      <w:proofErr w:type="spellEnd"/>
      <w:proofErr w:type="gramEnd"/>
      <w:r w:rsidRPr="00F2224E">
        <w:rPr>
          <w:rFonts w:ascii="Times New Roman" w:hAnsi="Times New Roman" w:cs="Times New Roman"/>
        </w:rPr>
        <w:t>()</w:t>
      </w:r>
    </w:p>
    <w:p w14:paraId="45E4FF2B" w14:textId="77777777" w:rsidR="00F2224E" w:rsidRPr="00F2224E" w:rsidRDefault="00F2224E" w:rsidP="00F2224E">
      <w:pPr>
        <w:rPr>
          <w:rFonts w:ascii="Times New Roman" w:hAnsi="Times New Roman" w:cs="Times New Roman"/>
        </w:rPr>
      </w:pPr>
      <w:proofErr w:type="spellStart"/>
      <w:proofErr w:type="gramStart"/>
      <w:r w:rsidRPr="00F2224E">
        <w:rPr>
          <w:rFonts w:ascii="Times New Roman" w:hAnsi="Times New Roman" w:cs="Times New Roman"/>
        </w:rPr>
        <w:t>plt.figure</w:t>
      </w:r>
      <w:proofErr w:type="spellEnd"/>
      <w:proofErr w:type="gramEnd"/>
      <w:r w:rsidRPr="00F2224E">
        <w:rPr>
          <w:rFonts w:ascii="Times New Roman" w:hAnsi="Times New Roman" w:cs="Times New Roman"/>
        </w:rPr>
        <w:t>(</w:t>
      </w:r>
      <w:proofErr w:type="spellStart"/>
      <w:r w:rsidRPr="00F2224E">
        <w:rPr>
          <w:rFonts w:ascii="Times New Roman" w:hAnsi="Times New Roman" w:cs="Times New Roman"/>
        </w:rPr>
        <w:t>figsize</w:t>
      </w:r>
      <w:proofErr w:type="spellEnd"/>
      <w:proofErr w:type="gramStart"/>
      <w:r w:rsidRPr="00F2224E">
        <w:rPr>
          <w:rFonts w:ascii="Times New Roman" w:hAnsi="Times New Roman" w:cs="Times New Roman"/>
        </w:rPr>
        <w:t>=(</w:t>
      </w:r>
      <w:proofErr w:type="gramEnd"/>
      <w:r w:rsidRPr="00F2224E">
        <w:rPr>
          <w:rFonts w:ascii="Times New Roman" w:hAnsi="Times New Roman" w:cs="Times New Roman"/>
        </w:rPr>
        <w:t>6,4))</w:t>
      </w:r>
    </w:p>
    <w:p w14:paraId="7D1DEC82" w14:textId="77777777" w:rsidR="00F2224E" w:rsidRPr="00F2224E" w:rsidRDefault="00F2224E" w:rsidP="00F2224E">
      <w:pPr>
        <w:rPr>
          <w:rFonts w:ascii="Times New Roman" w:hAnsi="Times New Roman" w:cs="Times New Roman"/>
        </w:rPr>
      </w:pPr>
    </w:p>
    <w:p w14:paraId="000739E8" w14:textId="77777777" w:rsidR="00F2224E" w:rsidRPr="00F2224E" w:rsidRDefault="00F2224E" w:rsidP="00F2224E">
      <w:pPr>
        <w:rPr>
          <w:rFonts w:ascii="Times New Roman" w:hAnsi="Times New Roman" w:cs="Times New Roman"/>
        </w:rPr>
      </w:pPr>
      <w:proofErr w:type="spellStart"/>
      <w:proofErr w:type="gramStart"/>
      <w:r w:rsidRPr="00F2224E">
        <w:rPr>
          <w:rFonts w:ascii="Times New Roman" w:hAnsi="Times New Roman" w:cs="Times New Roman"/>
        </w:rPr>
        <w:t>sns.countplot</w:t>
      </w:r>
      <w:proofErr w:type="spellEnd"/>
      <w:proofErr w:type="gramEnd"/>
      <w:r w:rsidRPr="00F2224E">
        <w:rPr>
          <w:rFonts w:ascii="Times New Roman" w:hAnsi="Times New Roman" w:cs="Times New Roman"/>
        </w:rPr>
        <w:t>(</w:t>
      </w:r>
    </w:p>
    <w:p w14:paraId="3045245E"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 xml:space="preserve">    data=</w:t>
      </w:r>
      <w:proofErr w:type="spellStart"/>
      <w:r w:rsidRPr="00F2224E">
        <w:rPr>
          <w:rFonts w:ascii="Times New Roman" w:hAnsi="Times New Roman" w:cs="Times New Roman"/>
        </w:rPr>
        <w:t>df</w:t>
      </w:r>
      <w:proofErr w:type="spellEnd"/>
      <w:r w:rsidRPr="00F2224E">
        <w:rPr>
          <w:rFonts w:ascii="Times New Roman" w:hAnsi="Times New Roman" w:cs="Times New Roman"/>
        </w:rPr>
        <w:t>,</w:t>
      </w:r>
    </w:p>
    <w:p w14:paraId="6790EEA2"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 xml:space="preserve">    x="Gender"</w:t>
      </w:r>
    </w:p>
    <w:p w14:paraId="3E1FA514"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w:t>
      </w:r>
    </w:p>
    <w:p w14:paraId="5F0CBD24" w14:textId="77777777" w:rsidR="00F2224E" w:rsidRPr="00F2224E" w:rsidRDefault="00F2224E" w:rsidP="00F2224E">
      <w:pPr>
        <w:rPr>
          <w:rFonts w:ascii="Times New Roman" w:hAnsi="Times New Roman" w:cs="Times New Roman"/>
        </w:rPr>
      </w:pPr>
      <w:proofErr w:type="spellStart"/>
      <w:proofErr w:type="gramStart"/>
      <w:r w:rsidRPr="00F2224E">
        <w:rPr>
          <w:rFonts w:ascii="Times New Roman" w:hAnsi="Times New Roman" w:cs="Times New Roman"/>
        </w:rPr>
        <w:t>plt.title</w:t>
      </w:r>
      <w:proofErr w:type="spellEnd"/>
      <w:proofErr w:type="gramEnd"/>
      <w:r w:rsidRPr="00F2224E">
        <w:rPr>
          <w:rFonts w:ascii="Times New Roman" w:hAnsi="Times New Roman" w:cs="Times New Roman"/>
        </w:rPr>
        <w:t>("Gender Distribution")</w:t>
      </w:r>
    </w:p>
    <w:p w14:paraId="06C0F5DC" w14:textId="77777777" w:rsidR="00F2224E" w:rsidRPr="00F2224E" w:rsidRDefault="00F2224E" w:rsidP="00F2224E">
      <w:pPr>
        <w:rPr>
          <w:rFonts w:ascii="Times New Roman" w:hAnsi="Times New Roman" w:cs="Times New Roman"/>
        </w:rPr>
      </w:pPr>
      <w:proofErr w:type="spellStart"/>
      <w:proofErr w:type="gramStart"/>
      <w:r w:rsidRPr="00F2224E">
        <w:rPr>
          <w:rFonts w:ascii="Times New Roman" w:hAnsi="Times New Roman" w:cs="Times New Roman"/>
        </w:rPr>
        <w:t>plt.show</w:t>
      </w:r>
      <w:proofErr w:type="spellEnd"/>
      <w:proofErr w:type="gramEnd"/>
      <w:r w:rsidRPr="00F2224E">
        <w:rPr>
          <w:rFonts w:ascii="Times New Roman" w:hAnsi="Times New Roman" w:cs="Times New Roman"/>
        </w:rPr>
        <w:t>()</w:t>
      </w:r>
    </w:p>
    <w:p w14:paraId="33A49BFD" w14:textId="77777777" w:rsidR="00F2224E" w:rsidRPr="00F2224E" w:rsidRDefault="00F2224E" w:rsidP="00F2224E">
      <w:pPr>
        <w:rPr>
          <w:rFonts w:ascii="Times New Roman" w:hAnsi="Times New Roman" w:cs="Times New Roman"/>
        </w:rPr>
      </w:pPr>
      <w:proofErr w:type="spellStart"/>
      <w:proofErr w:type="gramStart"/>
      <w:r w:rsidRPr="00F2224E">
        <w:rPr>
          <w:rFonts w:ascii="Times New Roman" w:hAnsi="Times New Roman" w:cs="Times New Roman"/>
        </w:rPr>
        <w:t>plt.figure</w:t>
      </w:r>
      <w:proofErr w:type="spellEnd"/>
      <w:proofErr w:type="gramEnd"/>
      <w:r w:rsidRPr="00F2224E">
        <w:rPr>
          <w:rFonts w:ascii="Times New Roman" w:hAnsi="Times New Roman" w:cs="Times New Roman"/>
        </w:rPr>
        <w:t>(</w:t>
      </w:r>
      <w:proofErr w:type="spellStart"/>
      <w:r w:rsidRPr="00F2224E">
        <w:rPr>
          <w:rFonts w:ascii="Times New Roman" w:hAnsi="Times New Roman" w:cs="Times New Roman"/>
        </w:rPr>
        <w:t>figsize</w:t>
      </w:r>
      <w:proofErr w:type="spellEnd"/>
      <w:proofErr w:type="gramStart"/>
      <w:r w:rsidRPr="00F2224E">
        <w:rPr>
          <w:rFonts w:ascii="Times New Roman" w:hAnsi="Times New Roman" w:cs="Times New Roman"/>
        </w:rPr>
        <w:t>=(</w:t>
      </w:r>
      <w:proofErr w:type="gramEnd"/>
      <w:r w:rsidRPr="00F2224E">
        <w:rPr>
          <w:rFonts w:ascii="Times New Roman" w:hAnsi="Times New Roman" w:cs="Times New Roman"/>
        </w:rPr>
        <w:t>7,5))</w:t>
      </w:r>
    </w:p>
    <w:p w14:paraId="4D01130C" w14:textId="77777777" w:rsidR="00F2224E" w:rsidRPr="00F2224E" w:rsidRDefault="00F2224E" w:rsidP="00F2224E">
      <w:pPr>
        <w:rPr>
          <w:rFonts w:ascii="Times New Roman" w:hAnsi="Times New Roman" w:cs="Times New Roman"/>
        </w:rPr>
      </w:pPr>
      <w:proofErr w:type="spellStart"/>
      <w:proofErr w:type="gramStart"/>
      <w:r w:rsidRPr="00F2224E">
        <w:rPr>
          <w:rFonts w:ascii="Times New Roman" w:hAnsi="Times New Roman" w:cs="Times New Roman"/>
        </w:rPr>
        <w:t>sns.countplot</w:t>
      </w:r>
      <w:proofErr w:type="spellEnd"/>
      <w:proofErr w:type="gramEnd"/>
      <w:r w:rsidRPr="00F2224E">
        <w:rPr>
          <w:rFonts w:ascii="Times New Roman" w:hAnsi="Times New Roman" w:cs="Times New Roman"/>
        </w:rPr>
        <w:t>(</w:t>
      </w:r>
    </w:p>
    <w:p w14:paraId="3D44A0E8"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 xml:space="preserve">    data=</w:t>
      </w:r>
      <w:proofErr w:type="spellStart"/>
      <w:r w:rsidRPr="00F2224E">
        <w:rPr>
          <w:rFonts w:ascii="Times New Roman" w:hAnsi="Times New Roman" w:cs="Times New Roman"/>
        </w:rPr>
        <w:t>df</w:t>
      </w:r>
      <w:proofErr w:type="spellEnd"/>
      <w:r w:rsidRPr="00F2224E">
        <w:rPr>
          <w:rFonts w:ascii="Times New Roman" w:hAnsi="Times New Roman" w:cs="Times New Roman"/>
        </w:rPr>
        <w:t>,</w:t>
      </w:r>
    </w:p>
    <w:p w14:paraId="0CDDAD31"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 xml:space="preserve">    x="Payment"</w:t>
      </w:r>
    </w:p>
    <w:p w14:paraId="2F49DA2A"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w:t>
      </w:r>
    </w:p>
    <w:p w14:paraId="3F433AED" w14:textId="77777777" w:rsidR="00F2224E" w:rsidRPr="00F2224E" w:rsidRDefault="00F2224E" w:rsidP="00F2224E">
      <w:pPr>
        <w:rPr>
          <w:rFonts w:ascii="Times New Roman" w:hAnsi="Times New Roman" w:cs="Times New Roman"/>
        </w:rPr>
      </w:pPr>
      <w:proofErr w:type="spellStart"/>
      <w:proofErr w:type="gramStart"/>
      <w:r w:rsidRPr="00F2224E">
        <w:rPr>
          <w:rFonts w:ascii="Times New Roman" w:hAnsi="Times New Roman" w:cs="Times New Roman"/>
        </w:rPr>
        <w:t>plt.title</w:t>
      </w:r>
      <w:proofErr w:type="spellEnd"/>
      <w:proofErr w:type="gramEnd"/>
      <w:r w:rsidRPr="00F2224E">
        <w:rPr>
          <w:rFonts w:ascii="Times New Roman" w:hAnsi="Times New Roman" w:cs="Times New Roman"/>
        </w:rPr>
        <w:t>("Payment Method Distribution")</w:t>
      </w:r>
    </w:p>
    <w:p w14:paraId="11385C62" w14:textId="77777777" w:rsidR="00F2224E" w:rsidRPr="00F2224E" w:rsidRDefault="00F2224E" w:rsidP="00F2224E">
      <w:pPr>
        <w:rPr>
          <w:rFonts w:ascii="Times New Roman" w:hAnsi="Times New Roman" w:cs="Times New Roman"/>
        </w:rPr>
      </w:pPr>
      <w:proofErr w:type="spellStart"/>
      <w:proofErr w:type="gramStart"/>
      <w:r w:rsidRPr="00F2224E">
        <w:rPr>
          <w:rFonts w:ascii="Times New Roman" w:hAnsi="Times New Roman" w:cs="Times New Roman"/>
        </w:rPr>
        <w:t>plt.show</w:t>
      </w:r>
      <w:proofErr w:type="spellEnd"/>
      <w:proofErr w:type="gramEnd"/>
      <w:r w:rsidRPr="00F2224E">
        <w:rPr>
          <w:rFonts w:ascii="Times New Roman" w:hAnsi="Times New Roman" w:cs="Times New Roman"/>
        </w:rPr>
        <w:t>()</w:t>
      </w:r>
    </w:p>
    <w:p w14:paraId="3A3CDD9D" w14:textId="77777777" w:rsidR="00F2224E" w:rsidRPr="00F2224E" w:rsidRDefault="00F2224E" w:rsidP="00F2224E">
      <w:pPr>
        <w:rPr>
          <w:rFonts w:ascii="Times New Roman" w:hAnsi="Times New Roman" w:cs="Times New Roman"/>
        </w:rPr>
      </w:pPr>
      <w:proofErr w:type="spellStart"/>
      <w:r w:rsidRPr="00F2224E">
        <w:rPr>
          <w:rFonts w:ascii="Times New Roman" w:hAnsi="Times New Roman" w:cs="Times New Roman"/>
        </w:rPr>
        <w:t>df</w:t>
      </w:r>
      <w:proofErr w:type="spellEnd"/>
      <w:r w:rsidRPr="00F2224E">
        <w:rPr>
          <w:rFonts w:ascii="Times New Roman" w:hAnsi="Times New Roman" w:cs="Times New Roman"/>
        </w:rPr>
        <w:t xml:space="preserve">["Date"] = </w:t>
      </w:r>
      <w:proofErr w:type="spellStart"/>
      <w:r w:rsidRPr="00F2224E">
        <w:rPr>
          <w:rFonts w:ascii="Times New Roman" w:hAnsi="Times New Roman" w:cs="Times New Roman"/>
        </w:rPr>
        <w:t>pd.to_datetime</w:t>
      </w:r>
      <w:proofErr w:type="spellEnd"/>
      <w:r w:rsidRPr="00F2224E">
        <w:rPr>
          <w:rFonts w:ascii="Times New Roman" w:hAnsi="Times New Roman" w:cs="Times New Roman"/>
        </w:rPr>
        <w:t>(</w:t>
      </w:r>
      <w:proofErr w:type="spellStart"/>
      <w:r w:rsidRPr="00F2224E">
        <w:rPr>
          <w:rFonts w:ascii="Times New Roman" w:hAnsi="Times New Roman" w:cs="Times New Roman"/>
        </w:rPr>
        <w:t>df</w:t>
      </w:r>
      <w:proofErr w:type="spellEnd"/>
      <w:r w:rsidRPr="00F2224E">
        <w:rPr>
          <w:rFonts w:ascii="Times New Roman" w:hAnsi="Times New Roman" w:cs="Times New Roman"/>
        </w:rPr>
        <w:t>["Date"])</w:t>
      </w:r>
    </w:p>
    <w:p w14:paraId="4C0EAAD9" w14:textId="77777777" w:rsidR="00F2224E" w:rsidRPr="00F2224E" w:rsidRDefault="00F2224E" w:rsidP="00F2224E">
      <w:pPr>
        <w:rPr>
          <w:rFonts w:ascii="Times New Roman" w:hAnsi="Times New Roman" w:cs="Times New Roman"/>
        </w:rPr>
      </w:pPr>
    </w:p>
    <w:p w14:paraId="69BD265D" w14:textId="77777777" w:rsidR="00F2224E" w:rsidRPr="00F2224E" w:rsidRDefault="00F2224E" w:rsidP="00F2224E">
      <w:pPr>
        <w:rPr>
          <w:rFonts w:ascii="Times New Roman" w:hAnsi="Times New Roman" w:cs="Times New Roman"/>
        </w:rPr>
      </w:pPr>
      <w:proofErr w:type="spellStart"/>
      <w:r w:rsidRPr="00F2224E">
        <w:rPr>
          <w:rFonts w:ascii="Times New Roman" w:hAnsi="Times New Roman" w:cs="Times New Roman"/>
        </w:rPr>
        <w:t>monthly_sales</w:t>
      </w:r>
      <w:proofErr w:type="spellEnd"/>
      <w:r w:rsidRPr="00F2224E">
        <w:rPr>
          <w:rFonts w:ascii="Times New Roman" w:hAnsi="Times New Roman" w:cs="Times New Roman"/>
        </w:rPr>
        <w:t xml:space="preserve"> = </w:t>
      </w:r>
      <w:proofErr w:type="spellStart"/>
      <w:proofErr w:type="gramStart"/>
      <w:r w:rsidRPr="00F2224E">
        <w:rPr>
          <w:rFonts w:ascii="Times New Roman" w:hAnsi="Times New Roman" w:cs="Times New Roman"/>
        </w:rPr>
        <w:t>df.groupby</w:t>
      </w:r>
      <w:proofErr w:type="spellEnd"/>
      <w:proofErr w:type="gramEnd"/>
      <w:r w:rsidRPr="00F2224E">
        <w:rPr>
          <w:rFonts w:ascii="Times New Roman" w:hAnsi="Times New Roman" w:cs="Times New Roman"/>
        </w:rPr>
        <w:t>(</w:t>
      </w:r>
    </w:p>
    <w:p w14:paraId="1875AE55"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 xml:space="preserve">    </w:t>
      </w:r>
      <w:proofErr w:type="spellStart"/>
      <w:r w:rsidRPr="00F2224E">
        <w:rPr>
          <w:rFonts w:ascii="Times New Roman" w:hAnsi="Times New Roman" w:cs="Times New Roman"/>
        </w:rPr>
        <w:t>df</w:t>
      </w:r>
      <w:proofErr w:type="spellEnd"/>
      <w:r w:rsidRPr="00F2224E">
        <w:rPr>
          <w:rFonts w:ascii="Times New Roman" w:hAnsi="Times New Roman" w:cs="Times New Roman"/>
        </w:rPr>
        <w:t>["Date"].</w:t>
      </w:r>
      <w:proofErr w:type="spellStart"/>
      <w:proofErr w:type="gramStart"/>
      <w:r w:rsidRPr="00F2224E">
        <w:rPr>
          <w:rFonts w:ascii="Times New Roman" w:hAnsi="Times New Roman" w:cs="Times New Roman"/>
        </w:rPr>
        <w:t>dt.month</w:t>
      </w:r>
      <w:proofErr w:type="spellEnd"/>
      <w:proofErr w:type="gramEnd"/>
    </w:p>
    <w:p w14:paraId="75AD9F9C" w14:textId="77777777" w:rsidR="00F2224E" w:rsidRPr="00F2224E" w:rsidRDefault="00F2224E" w:rsidP="00F2224E">
      <w:pPr>
        <w:rPr>
          <w:rFonts w:ascii="Times New Roman" w:hAnsi="Times New Roman" w:cs="Times New Roman"/>
        </w:rPr>
      </w:pPr>
      <w:proofErr w:type="gramStart"/>
      <w:r w:rsidRPr="00F2224E">
        <w:rPr>
          <w:rFonts w:ascii="Times New Roman" w:hAnsi="Times New Roman" w:cs="Times New Roman"/>
        </w:rPr>
        <w:t>)[</w:t>
      </w:r>
      <w:proofErr w:type="gramEnd"/>
      <w:r w:rsidRPr="00F2224E">
        <w:rPr>
          <w:rFonts w:ascii="Times New Roman" w:hAnsi="Times New Roman" w:cs="Times New Roman"/>
        </w:rPr>
        <w:t>"Sales"</w:t>
      </w:r>
      <w:proofErr w:type="gramStart"/>
      <w:r w:rsidRPr="00F2224E">
        <w:rPr>
          <w:rFonts w:ascii="Times New Roman" w:hAnsi="Times New Roman" w:cs="Times New Roman"/>
        </w:rPr>
        <w:t>].sum</w:t>
      </w:r>
      <w:proofErr w:type="gramEnd"/>
      <w:r w:rsidRPr="00F2224E">
        <w:rPr>
          <w:rFonts w:ascii="Times New Roman" w:hAnsi="Times New Roman" w:cs="Times New Roman"/>
        </w:rPr>
        <w:t>()</w:t>
      </w:r>
    </w:p>
    <w:p w14:paraId="20D10E5F" w14:textId="77777777" w:rsidR="00F2224E" w:rsidRPr="00F2224E" w:rsidRDefault="00F2224E" w:rsidP="00F2224E">
      <w:pPr>
        <w:rPr>
          <w:rFonts w:ascii="Times New Roman" w:hAnsi="Times New Roman" w:cs="Times New Roman"/>
        </w:rPr>
      </w:pPr>
    </w:p>
    <w:p w14:paraId="0F211F2B" w14:textId="77777777" w:rsidR="00F2224E" w:rsidRPr="00F2224E" w:rsidRDefault="00F2224E" w:rsidP="00F2224E">
      <w:pPr>
        <w:rPr>
          <w:rFonts w:ascii="Times New Roman" w:hAnsi="Times New Roman" w:cs="Times New Roman"/>
        </w:rPr>
      </w:pPr>
      <w:proofErr w:type="spellStart"/>
      <w:proofErr w:type="gramStart"/>
      <w:r w:rsidRPr="00F2224E">
        <w:rPr>
          <w:rFonts w:ascii="Times New Roman" w:hAnsi="Times New Roman" w:cs="Times New Roman"/>
        </w:rPr>
        <w:t>plt.figure</w:t>
      </w:r>
      <w:proofErr w:type="spellEnd"/>
      <w:proofErr w:type="gramEnd"/>
      <w:r w:rsidRPr="00F2224E">
        <w:rPr>
          <w:rFonts w:ascii="Times New Roman" w:hAnsi="Times New Roman" w:cs="Times New Roman"/>
        </w:rPr>
        <w:t>(</w:t>
      </w:r>
      <w:proofErr w:type="spellStart"/>
      <w:r w:rsidRPr="00F2224E">
        <w:rPr>
          <w:rFonts w:ascii="Times New Roman" w:hAnsi="Times New Roman" w:cs="Times New Roman"/>
        </w:rPr>
        <w:t>figsize</w:t>
      </w:r>
      <w:proofErr w:type="spellEnd"/>
      <w:proofErr w:type="gramStart"/>
      <w:r w:rsidRPr="00F2224E">
        <w:rPr>
          <w:rFonts w:ascii="Times New Roman" w:hAnsi="Times New Roman" w:cs="Times New Roman"/>
        </w:rPr>
        <w:t>=(</w:t>
      </w:r>
      <w:proofErr w:type="gramEnd"/>
      <w:r w:rsidRPr="00F2224E">
        <w:rPr>
          <w:rFonts w:ascii="Times New Roman" w:hAnsi="Times New Roman" w:cs="Times New Roman"/>
        </w:rPr>
        <w:t>8,5))</w:t>
      </w:r>
    </w:p>
    <w:p w14:paraId="04B56122" w14:textId="77777777" w:rsidR="00F2224E" w:rsidRPr="00F2224E" w:rsidRDefault="00F2224E" w:rsidP="00F2224E">
      <w:pPr>
        <w:rPr>
          <w:rFonts w:ascii="Times New Roman" w:hAnsi="Times New Roman" w:cs="Times New Roman"/>
        </w:rPr>
      </w:pPr>
      <w:proofErr w:type="spellStart"/>
      <w:r w:rsidRPr="00F2224E">
        <w:rPr>
          <w:rFonts w:ascii="Times New Roman" w:hAnsi="Times New Roman" w:cs="Times New Roman"/>
        </w:rPr>
        <w:t>monthly_</w:t>
      </w:r>
      <w:proofErr w:type="gramStart"/>
      <w:r w:rsidRPr="00F2224E">
        <w:rPr>
          <w:rFonts w:ascii="Times New Roman" w:hAnsi="Times New Roman" w:cs="Times New Roman"/>
        </w:rPr>
        <w:t>sales.plot</w:t>
      </w:r>
      <w:proofErr w:type="spellEnd"/>
      <w:proofErr w:type="gramEnd"/>
      <w:r w:rsidRPr="00F2224E">
        <w:rPr>
          <w:rFonts w:ascii="Times New Roman" w:hAnsi="Times New Roman" w:cs="Times New Roman"/>
        </w:rPr>
        <w:t>(marker="o")</w:t>
      </w:r>
    </w:p>
    <w:p w14:paraId="3D5C04C8" w14:textId="77777777" w:rsidR="00F2224E" w:rsidRPr="00F2224E" w:rsidRDefault="00F2224E" w:rsidP="00F2224E">
      <w:pPr>
        <w:rPr>
          <w:rFonts w:ascii="Times New Roman" w:hAnsi="Times New Roman" w:cs="Times New Roman"/>
        </w:rPr>
      </w:pPr>
      <w:proofErr w:type="spellStart"/>
      <w:proofErr w:type="gramStart"/>
      <w:r w:rsidRPr="00F2224E">
        <w:rPr>
          <w:rFonts w:ascii="Times New Roman" w:hAnsi="Times New Roman" w:cs="Times New Roman"/>
        </w:rPr>
        <w:t>plt.title</w:t>
      </w:r>
      <w:proofErr w:type="spellEnd"/>
      <w:proofErr w:type="gramEnd"/>
      <w:r w:rsidRPr="00F2224E">
        <w:rPr>
          <w:rFonts w:ascii="Times New Roman" w:hAnsi="Times New Roman" w:cs="Times New Roman"/>
        </w:rPr>
        <w:t>("Monthly Sales Trend")</w:t>
      </w:r>
    </w:p>
    <w:p w14:paraId="0E3045AD" w14:textId="77777777" w:rsidR="00F2224E" w:rsidRPr="00F2224E" w:rsidRDefault="00F2224E" w:rsidP="00F2224E">
      <w:pPr>
        <w:rPr>
          <w:rFonts w:ascii="Times New Roman" w:hAnsi="Times New Roman" w:cs="Times New Roman"/>
        </w:rPr>
      </w:pPr>
      <w:proofErr w:type="spellStart"/>
      <w:proofErr w:type="gramStart"/>
      <w:r w:rsidRPr="00F2224E">
        <w:rPr>
          <w:rFonts w:ascii="Times New Roman" w:hAnsi="Times New Roman" w:cs="Times New Roman"/>
        </w:rPr>
        <w:lastRenderedPageBreak/>
        <w:t>plt.xlabel</w:t>
      </w:r>
      <w:proofErr w:type="spellEnd"/>
      <w:proofErr w:type="gramEnd"/>
      <w:r w:rsidRPr="00F2224E">
        <w:rPr>
          <w:rFonts w:ascii="Times New Roman" w:hAnsi="Times New Roman" w:cs="Times New Roman"/>
        </w:rPr>
        <w:t>("Month")</w:t>
      </w:r>
    </w:p>
    <w:p w14:paraId="6CEDA93B" w14:textId="77777777" w:rsidR="00F2224E" w:rsidRPr="00F2224E" w:rsidRDefault="00F2224E" w:rsidP="00F2224E">
      <w:pPr>
        <w:rPr>
          <w:rFonts w:ascii="Times New Roman" w:hAnsi="Times New Roman" w:cs="Times New Roman"/>
        </w:rPr>
      </w:pPr>
      <w:proofErr w:type="spellStart"/>
      <w:proofErr w:type="gramStart"/>
      <w:r w:rsidRPr="00F2224E">
        <w:rPr>
          <w:rFonts w:ascii="Times New Roman" w:hAnsi="Times New Roman" w:cs="Times New Roman"/>
        </w:rPr>
        <w:t>plt.ylabel</w:t>
      </w:r>
      <w:proofErr w:type="spellEnd"/>
      <w:proofErr w:type="gramEnd"/>
      <w:r w:rsidRPr="00F2224E">
        <w:rPr>
          <w:rFonts w:ascii="Times New Roman" w:hAnsi="Times New Roman" w:cs="Times New Roman"/>
        </w:rPr>
        <w:t>("Sales")</w:t>
      </w:r>
    </w:p>
    <w:p w14:paraId="74821CCA" w14:textId="77777777" w:rsidR="00F2224E" w:rsidRPr="00F2224E" w:rsidRDefault="00F2224E" w:rsidP="00F2224E">
      <w:pPr>
        <w:rPr>
          <w:rFonts w:ascii="Times New Roman" w:hAnsi="Times New Roman" w:cs="Times New Roman"/>
        </w:rPr>
      </w:pPr>
      <w:proofErr w:type="spellStart"/>
      <w:proofErr w:type="gramStart"/>
      <w:r w:rsidRPr="00F2224E">
        <w:rPr>
          <w:rFonts w:ascii="Times New Roman" w:hAnsi="Times New Roman" w:cs="Times New Roman"/>
        </w:rPr>
        <w:t>plt.grid</w:t>
      </w:r>
      <w:proofErr w:type="spellEnd"/>
      <w:proofErr w:type="gramEnd"/>
      <w:r w:rsidRPr="00F2224E">
        <w:rPr>
          <w:rFonts w:ascii="Times New Roman" w:hAnsi="Times New Roman" w:cs="Times New Roman"/>
        </w:rPr>
        <w:t>(True)</w:t>
      </w:r>
    </w:p>
    <w:p w14:paraId="3E976200" w14:textId="77777777" w:rsidR="00F2224E" w:rsidRPr="00F2224E" w:rsidRDefault="00F2224E" w:rsidP="00F2224E">
      <w:pPr>
        <w:rPr>
          <w:rFonts w:ascii="Times New Roman" w:hAnsi="Times New Roman" w:cs="Times New Roman"/>
        </w:rPr>
      </w:pPr>
      <w:proofErr w:type="spellStart"/>
      <w:proofErr w:type="gramStart"/>
      <w:r w:rsidRPr="00F2224E">
        <w:rPr>
          <w:rFonts w:ascii="Times New Roman" w:hAnsi="Times New Roman" w:cs="Times New Roman"/>
        </w:rPr>
        <w:t>plt.show</w:t>
      </w:r>
      <w:proofErr w:type="spellEnd"/>
      <w:proofErr w:type="gramEnd"/>
      <w:r w:rsidRPr="00F2224E">
        <w:rPr>
          <w:rFonts w:ascii="Times New Roman" w:hAnsi="Times New Roman" w:cs="Times New Roman"/>
        </w:rPr>
        <w:t>()</w:t>
      </w:r>
    </w:p>
    <w:p w14:paraId="50977423" w14:textId="77777777" w:rsidR="00F2224E" w:rsidRPr="00F2224E" w:rsidRDefault="00F2224E" w:rsidP="00F2224E">
      <w:pPr>
        <w:rPr>
          <w:rFonts w:ascii="Times New Roman" w:hAnsi="Times New Roman" w:cs="Times New Roman"/>
        </w:rPr>
      </w:pPr>
      <w:proofErr w:type="spellStart"/>
      <w:r w:rsidRPr="00F2224E">
        <w:rPr>
          <w:rFonts w:ascii="Times New Roman" w:hAnsi="Times New Roman" w:cs="Times New Roman"/>
        </w:rPr>
        <w:t>numeric_df</w:t>
      </w:r>
      <w:proofErr w:type="spellEnd"/>
      <w:r w:rsidRPr="00F2224E">
        <w:rPr>
          <w:rFonts w:ascii="Times New Roman" w:hAnsi="Times New Roman" w:cs="Times New Roman"/>
        </w:rPr>
        <w:t xml:space="preserve"> = </w:t>
      </w:r>
      <w:proofErr w:type="spellStart"/>
      <w:proofErr w:type="gramStart"/>
      <w:r w:rsidRPr="00F2224E">
        <w:rPr>
          <w:rFonts w:ascii="Times New Roman" w:hAnsi="Times New Roman" w:cs="Times New Roman"/>
        </w:rPr>
        <w:t>df.select</w:t>
      </w:r>
      <w:proofErr w:type="gramEnd"/>
      <w:r w:rsidRPr="00F2224E">
        <w:rPr>
          <w:rFonts w:ascii="Times New Roman" w:hAnsi="Times New Roman" w:cs="Times New Roman"/>
        </w:rPr>
        <w:t>_dtypes</w:t>
      </w:r>
      <w:proofErr w:type="spellEnd"/>
      <w:r w:rsidRPr="00F2224E">
        <w:rPr>
          <w:rFonts w:ascii="Times New Roman" w:hAnsi="Times New Roman" w:cs="Times New Roman"/>
        </w:rPr>
        <w:t>(include=</w:t>
      </w:r>
      <w:proofErr w:type="spellStart"/>
      <w:proofErr w:type="gramStart"/>
      <w:r w:rsidRPr="00F2224E">
        <w:rPr>
          <w:rFonts w:ascii="Times New Roman" w:hAnsi="Times New Roman" w:cs="Times New Roman"/>
        </w:rPr>
        <w:t>np.number</w:t>
      </w:r>
      <w:proofErr w:type="spellEnd"/>
      <w:proofErr w:type="gramEnd"/>
      <w:r w:rsidRPr="00F2224E">
        <w:rPr>
          <w:rFonts w:ascii="Times New Roman" w:hAnsi="Times New Roman" w:cs="Times New Roman"/>
        </w:rPr>
        <w:t>)</w:t>
      </w:r>
    </w:p>
    <w:p w14:paraId="5D4F5042" w14:textId="77777777" w:rsidR="00F2224E" w:rsidRPr="00F2224E" w:rsidRDefault="00F2224E" w:rsidP="00F2224E">
      <w:pPr>
        <w:rPr>
          <w:rFonts w:ascii="Times New Roman" w:hAnsi="Times New Roman" w:cs="Times New Roman"/>
        </w:rPr>
      </w:pPr>
    </w:p>
    <w:p w14:paraId="46C6E33F" w14:textId="77777777" w:rsidR="00F2224E" w:rsidRPr="00F2224E" w:rsidRDefault="00F2224E" w:rsidP="00F2224E">
      <w:pPr>
        <w:rPr>
          <w:rFonts w:ascii="Times New Roman" w:hAnsi="Times New Roman" w:cs="Times New Roman"/>
        </w:rPr>
      </w:pPr>
      <w:proofErr w:type="spellStart"/>
      <w:proofErr w:type="gramStart"/>
      <w:r w:rsidRPr="00F2224E">
        <w:rPr>
          <w:rFonts w:ascii="Times New Roman" w:hAnsi="Times New Roman" w:cs="Times New Roman"/>
        </w:rPr>
        <w:t>plt.figure</w:t>
      </w:r>
      <w:proofErr w:type="spellEnd"/>
      <w:proofErr w:type="gramEnd"/>
      <w:r w:rsidRPr="00F2224E">
        <w:rPr>
          <w:rFonts w:ascii="Times New Roman" w:hAnsi="Times New Roman" w:cs="Times New Roman"/>
        </w:rPr>
        <w:t>(</w:t>
      </w:r>
      <w:proofErr w:type="spellStart"/>
      <w:r w:rsidRPr="00F2224E">
        <w:rPr>
          <w:rFonts w:ascii="Times New Roman" w:hAnsi="Times New Roman" w:cs="Times New Roman"/>
        </w:rPr>
        <w:t>figsize</w:t>
      </w:r>
      <w:proofErr w:type="spellEnd"/>
      <w:proofErr w:type="gramStart"/>
      <w:r w:rsidRPr="00F2224E">
        <w:rPr>
          <w:rFonts w:ascii="Times New Roman" w:hAnsi="Times New Roman" w:cs="Times New Roman"/>
        </w:rPr>
        <w:t>=(</w:t>
      </w:r>
      <w:proofErr w:type="gramEnd"/>
      <w:r w:rsidRPr="00F2224E">
        <w:rPr>
          <w:rFonts w:ascii="Times New Roman" w:hAnsi="Times New Roman" w:cs="Times New Roman"/>
        </w:rPr>
        <w:t>10,8))</w:t>
      </w:r>
    </w:p>
    <w:p w14:paraId="5708B79C" w14:textId="77777777" w:rsidR="00F2224E" w:rsidRPr="00F2224E" w:rsidRDefault="00F2224E" w:rsidP="00F2224E">
      <w:pPr>
        <w:rPr>
          <w:rFonts w:ascii="Times New Roman" w:hAnsi="Times New Roman" w:cs="Times New Roman"/>
        </w:rPr>
      </w:pPr>
    </w:p>
    <w:p w14:paraId="0478BFB5" w14:textId="77777777" w:rsidR="00F2224E" w:rsidRPr="00F2224E" w:rsidRDefault="00F2224E" w:rsidP="00F2224E">
      <w:pPr>
        <w:rPr>
          <w:rFonts w:ascii="Times New Roman" w:hAnsi="Times New Roman" w:cs="Times New Roman"/>
        </w:rPr>
      </w:pPr>
      <w:proofErr w:type="spellStart"/>
      <w:proofErr w:type="gramStart"/>
      <w:r w:rsidRPr="00F2224E">
        <w:rPr>
          <w:rFonts w:ascii="Times New Roman" w:hAnsi="Times New Roman" w:cs="Times New Roman"/>
        </w:rPr>
        <w:t>sns.heatmap</w:t>
      </w:r>
      <w:proofErr w:type="spellEnd"/>
      <w:proofErr w:type="gramEnd"/>
      <w:r w:rsidRPr="00F2224E">
        <w:rPr>
          <w:rFonts w:ascii="Times New Roman" w:hAnsi="Times New Roman" w:cs="Times New Roman"/>
        </w:rPr>
        <w:t>(</w:t>
      </w:r>
    </w:p>
    <w:p w14:paraId="275F22AD"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 xml:space="preserve">    </w:t>
      </w:r>
      <w:proofErr w:type="spellStart"/>
      <w:r w:rsidRPr="00F2224E">
        <w:rPr>
          <w:rFonts w:ascii="Times New Roman" w:hAnsi="Times New Roman" w:cs="Times New Roman"/>
        </w:rPr>
        <w:t>numeric_</w:t>
      </w:r>
      <w:proofErr w:type="gramStart"/>
      <w:r w:rsidRPr="00F2224E">
        <w:rPr>
          <w:rFonts w:ascii="Times New Roman" w:hAnsi="Times New Roman" w:cs="Times New Roman"/>
        </w:rPr>
        <w:t>df.corr</w:t>
      </w:r>
      <w:proofErr w:type="spellEnd"/>
      <w:proofErr w:type="gramEnd"/>
      <w:r w:rsidRPr="00F2224E">
        <w:rPr>
          <w:rFonts w:ascii="Times New Roman" w:hAnsi="Times New Roman" w:cs="Times New Roman"/>
        </w:rPr>
        <w:t>(),</w:t>
      </w:r>
    </w:p>
    <w:p w14:paraId="07C208DD"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 xml:space="preserve">    </w:t>
      </w:r>
      <w:proofErr w:type="spellStart"/>
      <w:r w:rsidRPr="00F2224E">
        <w:rPr>
          <w:rFonts w:ascii="Times New Roman" w:hAnsi="Times New Roman" w:cs="Times New Roman"/>
        </w:rPr>
        <w:t>annot</w:t>
      </w:r>
      <w:proofErr w:type="spellEnd"/>
      <w:r w:rsidRPr="00F2224E">
        <w:rPr>
          <w:rFonts w:ascii="Times New Roman" w:hAnsi="Times New Roman" w:cs="Times New Roman"/>
        </w:rPr>
        <w:t>=True,</w:t>
      </w:r>
    </w:p>
    <w:p w14:paraId="39DABABC"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 xml:space="preserve">    </w:t>
      </w:r>
      <w:proofErr w:type="spellStart"/>
      <w:r w:rsidRPr="00F2224E">
        <w:rPr>
          <w:rFonts w:ascii="Times New Roman" w:hAnsi="Times New Roman" w:cs="Times New Roman"/>
        </w:rPr>
        <w:t>cmap</w:t>
      </w:r>
      <w:proofErr w:type="spellEnd"/>
      <w:r w:rsidRPr="00F2224E">
        <w:rPr>
          <w:rFonts w:ascii="Times New Roman" w:hAnsi="Times New Roman" w:cs="Times New Roman"/>
        </w:rPr>
        <w:t>="</w:t>
      </w:r>
      <w:proofErr w:type="spellStart"/>
      <w:r w:rsidRPr="00F2224E">
        <w:rPr>
          <w:rFonts w:ascii="Times New Roman" w:hAnsi="Times New Roman" w:cs="Times New Roman"/>
        </w:rPr>
        <w:t>coolwarm</w:t>
      </w:r>
      <w:proofErr w:type="spellEnd"/>
      <w:r w:rsidRPr="00F2224E">
        <w:rPr>
          <w:rFonts w:ascii="Times New Roman" w:hAnsi="Times New Roman" w:cs="Times New Roman"/>
        </w:rPr>
        <w:t>"</w:t>
      </w:r>
    </w:p>
    <w:p w14:paraId="173A9DD5"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w:t>
      </w:r>
    </w:p>
    <w:p w14:paraId="3EC5BE8F" w14:textId="77777777" w:rsidR="00F2224E" w:rsidRPr="00F2224E" w:rsidRDefault="00F2224E" w:rsidP="00F2224E">
      <w:pPr>
        <w:rPr>
          <w:rFonts w:ascii="Times New Roman" w:hAnsi="Times New Roman" w:cs="Times New Roman"/>
        </w:rPr>
      </w:pPr>
      <w:proofErr w:type="spellStart"/>
      <w:proofErr w:type="gramStart"/>
      <w:r w:rsidRPr="00F2224E">
        <w:rPr>
          <w:rFonts w:ascii="Times New Roman" w:hAnsi="Times New Roman" w:cs="Times New Roman"/>
        </w:rPr>
        <w:t>plt.title</w:t>
      </w:r>
      <w:proofErr w:type="spellEnd"/>
      <w:proofErr w:type="gramEnd"/>
      <w:r w:rsidRPr="00F2224E">
        <w:rPr>
          <w:rFonts w:ascii="Times New Roman" w:hAnsi="Times New Roman" w:cs="Times New Roman"/>
        </w:rPr>
        <w:t>("Correlation Heatmap")</w:t>
      </w:r>
    </w:p>
    <w:p w14:paraId="432C470B" w14:textId="77777777" w:rsidR="00F2224E" w:rsidRPr="00F2224E" w:rsidRDefault="00F2224E" w:rsidP="00F2224E">
      <w:pPr>
        <w:rPr>
          <w:rFonts w:ascii="Times New Roman" w:hAnsi="Times New Roman" w:cs="Times New Roman"/>
        </w:rPr>
      </w:pPr>
      <w:proofErr w:type="spellStart"/>
      <w:proofErr w:type="gramStart"/>
      <w:r w:rsidRPr="00F2224E">
        <w:rPr>
          <w:rFonts w:ascii="Times New Roman" w:hAnsi="Times New Roman" w:cs="Times New Roman"/>
        </w:rPr>
        <w:t>plt.show</w:t>
      </w:r>
      <w:proofErr w:type="spellEnd"/>
      <w:proofErr w:type="gramEnd"/>
      <w:r w:rsidRPr="00F2224E">
        <w:rPr>
          <w:rFonts w:ascii="Times New Roman" w:hAnsi="Times New Roman" w:cs="Times New Roman"/>
        </w:rPr>
        <w:t>()</w:t>
      </w:r>
    </w:p>
    <w:p w14:paraId="14AE5BB2" w14:textId="77777777" w:rsidR="00F2224E" w:rsidRPr="00F2224E" w:rsidRDefault="00F2224E" w:rsidP="00F2224E">
      <w:pPr>
        <w:rPr>
          <w:rFonts w:ascii="Times New Roman" w:hAnsi="Times New Roman" w:cs="Times New Roman"/>
        </w:rPr>
      </w:pPr>
      <w:proofErr w:type="spellStart"/>
      <w:r w:rsidRPr="00F2224E">
        <w:rPr>
          <w:rFonts w:ascii="Times New Roman" w:hAnsi="Times New Roman" w:cs="Times New Roman"/>
        </w:rPr>
        <w:t>df_ml</w:t>
      </w:r>
      <w:proofErr w:type="spellEnd"/>
      <w:r w:rsidRPr="00F2224E">
        <w:rPr>
          <w:rFonts w:ascii="Times New Roman" w:hAnsi="Times New Roman" w:cs="Times New Roman"/>
        </w:rPr>
        <w:t xml:space="preserve"> = </w:t>
      </w:r>
      <w:proofErr w:type="spellStart"/>
      <w:proofErr w:type="gramStart"/>
      <w:r w:rsidRPr="00F2224E">
        <w:rPr>
          <w:rFonts w:ascii="Times New Roman" w:hAnsi="Times New Roman" w:cs="Times New Roman"/>
        </w:rPr>
        <w:t>df.copy</w:t>
      </w:r>
      <w:proofErr w:type="spellEnd"/>
      <w:proofErr w:type="gramEnd"/>
      <w:r w:rsidRPr="00F2224E">
        <w:rPr>
          <w:rFonts w:ascii="Times New Roman" w:hAnsi="Times New Roman" w:cs="Times New Roman"/>
        </w:rPr>
        <w:t>()</w:t>
      </w:r>
    </w:p>
    <w:p w14:paraId="00008852" w14:textId="77777777" w:rsidR="00F2224E" w:rsidRPr="00F2224E" w:rsidRDefault="00F2224E" w:rsidP="00F2224E">
      <w:pPr>
        <w:rPr>
          <w:rFonts w:ascii="Times New Roman" w:hAnsi="Times New Roman" w:cs="Times New Roman"/>
        </w:rPr>
      </w:pPr>
    </w:p>
    <w:p w14:paraId="2F7A5E4C"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 xml:space="preserve">encoder = </w:t>
      </w:r>
      <w:proofErr w:type="spellStart"/>
      <w:proofErr w:type="gramStart"/>
      <w:r w:rsidRPr="00F2224E">
        <w:rPr>
          <w:rFonts w:ascii="Times New Roman" w:hAnsi="Times New Roman" w:cs="Times New Roman"/>
        </w:rPr>
        <w:t>LabelEncoder</w:t>
      </w:r>
      <w:proofErr w:type="spellEnd"/>
      <w:r w:rsidRPr="00F2224E">
        <w:rPr>
          <w:rFonts w:ascii="Times New Roman" w:hAnsi="Times New Roman" w:cs="Times New Roman"/>
        </w:rPr>
        <w:t>(</w:t>
      </w:r>
      <w:proofErr w:type="gramEnd"/>
      <w:r w:rsidRPr="00F2224E">
        <w:rPr>
          <w:rFonts w:ascii="Times New Roman" w:hAnsi="Times New Roman" w:cs="Times New Roman"/>
        </w:rPr>
        <w:t>)</w:t>
      </w:r>
    </w:p>
    <w:p w14:paraId="04805F68" w14:textId="77777777" w:rsidR="00F2224E" w:rsidRPr="00F2224E" w:rsidRDefault="00F2224E" w:rsidP="00F2224E">
      <w:pPr>
        <w:rPr>
          <w:rFonts w:ascii="Times New Roman" w:hAnsi="Times New Roman" w:cs="Times New Roman"/>
        </w:rPr>
      </w:pPr>
    </w:p>
    <w:p w14:paraId="4BD8D938" w14:textId="77777777" w:rsidR="00F2224E" w:rsidRPr="00F2224E" w:rsidRDefault="00F2224E" w:rsidP="00F2224E">
      <w:pPr>
        <w:rPr>
          <w:rFonts w:ascii="Times New Roman" w:hAnsi="Times New Roman" w:cs="Times New Roman"/>
        </w:rPr>
      </w:pPr>
      <w:proofErr w:type="spellStart"/>
      <w:r w:rsidRPr="00F2224E">
        <w:rPr>
          <w:rFonts w:ascii="Times New Roman" w:hAnsi="Times New Roman" w:cs="Times New Roman"/>
        </w:rPr>
        <w:t>categorical_columns</w:t>
      </w:r>
      <w:proofErr w:type="spellEnd"/>
      <w:r w:rsidRPr="00F2224E">
        <w:rPr>
          <w:rFonts w:ascii="Times New Roman" w:hAnsi="Times New Roman" w:cs="Times New Roman"/>
        </w:rPr>
        <w:t xml:space="preserve"> = [</w:t>
      </w:r>
    </w:p>
    <w:p w14:paraId="59121B46"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 xml:space="preserve">    "Branch",</w:t>
      </w:r>
    </w:p>
    <w:p w14:paraId="26AD35C8"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 xml:space="preserve">    "City",</w:t>
      </w:r>
    </w:p>
    <w:p w14:paraId="5DF4FBF7"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 xml:space="preserve">    "Customer type",</w:t>
      </w:r>
    </w:p>
    <w:p w14:paraId="1A73296B"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 xml:space="preserve">    "Gender",</w:t>
      </w:r>
    </w:p>
    <w:p w14:paraId="4F08BCEB"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 xml:space="preserve">    "Product line",</w:t>
      </w:r>
    </w:p>
    <w:p w14:paraId="1D44756A"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 xml:space="preserve">    "Payment"</w:t>
      </w:r>
    </w:p>
    <w:p w14:paraId="66592884"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lastRenderedPageBreak/>
        <w:t>]</w:t>
      </w:r>
    </w:p>
    <w:p w14:paraId="057434F6" w14:textId="77777777" w:rsidR="00F2224E" w:rsidRPr="00F2224E" w:rsidRDefault="00F2224E" w:rsidP="00F2224E">
      <w:pPr>
        <w:rPr>
          <w:rFonts w:ascii="Times New Roman" w:hAnsi="Times New Roman" w:cs="Times New Roman"/>
        </w:rPr>
      </w:pPr>
    </w:p>
    <w:p w14:paraId="56206F26"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 xml:space="preserve">for col in </w:t>
      </w:r>
      <w:proofErr w:type="spellStart"/>
      <w:r w:rsidRPr="00F2224E">
        <w:rPr>
          <w:rFonts w:ascii="Times New Roman" w:hAnsi="Times New Roman" w:cs="Times New Roman"/>
        </w:rPr>
        <w:t>categorical_columns</w:t>
      </w:r>
      <w:proofErr w:type="spellEnd"/>
      <w:r w:rsidRPr="00F2224E">
        <w:rPr>
          <w:rFonts w:ascii="Times New Roman" w:hAnsi="Times New Roman" w:cs="Times New Roman"/>
        </w:rPr>
        <w:t>:</w:t>
      </w:r>
    </w:p>
    <w:p w14:paraId="3554DDF8"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 xml:space="preserve">    </w:t>
      </w:r>
      <w:proofErr w:type="spellStart"/>
      <w:r w:rsidRPr="00F2224E">
        <w:rPr>
          <w:rFonts w:ascii="Times New Roman" w:hAnsi="Times New Roman" w:cs="Times New Roman"/>
        </w:rPr>
        <w:t>df_ml</w:t>
      </w:r>
      <w:proofErr w:type="spellEnd"/>
      <w:r w:rsidRPr="00F2224E">
        <w:rPr>
          <w:rFonts w:ascii="Times New Roman" w:hAnsi="Times New Roman" w:cs="Times New Roman"/>
        </w:rPr>
        <w:t xml:space="preserve">[col] = </w:t>
      </w:r>
      <w:proofErr w:type="spellStart"/>
      <w:r w:rsidRPr="00F2224E">
        <w:rPr>
          <w:rFonts w:ascii="Times New Roman" w:hAnsi="Times New Roman" w:cs="Times New Roman"/>
        </w:rPr>
        <w:t>encoder.fit_transform</w:t>
      </w:r>
      <w:proofErr w:type="spellEnd"/>
      <w:r w:rsidRPr="00F2224E">
        <w:rPr>
          <w:rFonts w:ascii="Times New Roman" w:hAnsi="Times New Roman" w:cs="Times New Roman"/>
        </w:rPr>
        <w:t>(</w:t>
      </w:r>
      <w:proofErr w:type="spellStart"/>
      <w:r w:rsidRPr="00F2224E">
        <w:rPr>
          <w:rFonts w:ascii="Times New Roman" w:hAnsi="Times New Roman" w:cs="Times New Roman"/>
        </w:rPr>
        <w:t>df_ml</w:t>
      </w:r>
      <w:proofErr w:type="spellEnd"/>
      <w:r w:rsidRPr="00F2224E">
        <w:rPr>
          <w:rFonts w:ascii="Times New Roman" w:hAnsi="Times New Roman" w:cs="Times New Roman"/>
        </w:rPr>
        <w:t>[col])</w:t>
      </w:r>
    </w:p>
    <w:p w14:paraId="13D452C8"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 xml:space="preserve">X = </w:t>
      </w:r>
      <w:proofErr w:type="spellStart"/>
      <w:r w:rsidRPr="00F2224E">
        <w:rPr>
          <w:rFonts w:ascii="Times New Roman" w:hAnsi="Times New Roman" w:cs="Times New Roman"/>
        </w:rPr>
        <w:t>df_</w:t>
      </w:r>
      <w:proofErr w:type="gramStart"/>
      <w:r w:rsidRPr="00F2224E">
        <w:rPr>
          <w:rFonts w:ascii="Times New Roman" w:hAnsi="Times New Roman" w:cs="Times New Roman"/>
        </w:rPr>
        <w:t>ml.drop</w:t>
      </w:r>
      <w:proofErr w:type="spellEnd"/>
      <w:proofErr w:type="gramEnd"/>
      <w:r w:rsidRPr="00F2224E">
        <w:rPr>
          <w:rFonts w:ascii="Times New Roman" w:hAnsi="Times New Roman" w:cs="Times New Roman"/>
        </w:rPr>
        <w:t>(</w:t>
      </w:r>
    </w:p>
    <w:p w14:paraId="53787468"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 xml:space="preserve">    [</w:t>
      </w:r>
    </w:p>
    <w:p w14:paraId="4F16AAFF"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 xml:space="preserve">        "Invoice ID",</w:t>
      </w:r>
    </w:p>
    <w:p w14:paraId="33AAE416"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 xml:space="preserve">        "Date",</w:t>
      </w:r>
    </w:p>
    <w:p w14:paraId="3DFCE59A"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 xml:space="preserve">        "Time",</w:t>
      </w:r>
    </w:p>
    <w:p w14:paraId="2A0114F8"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 xml:space="preserve">        "Tax 5%",</w:t>
      </w:r>
    </w:p>
    <w:p w14:paraId="068E47A3"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 xml:space="preserve">        "Sales",</w:t>
      </w:r>
    </w:p>
    <w:p w14:paraId="1B5EEE04"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 xml:space="preserve">        "</w:t>
      </w:r>
      <w:proofErr w:type="gramStart"/>
      <w:r w:rsidRPr="00F2224E">
        <w:rPr>
          <w:rFonts w:ascii="Times New Roman" w:hAnsi="Times New Roman" w:cs="Times New Roman"/>
        </w:rPr>
        <w:t>gross</w:t>
      </w:r>
      <w:proofErr w:type="gramEnd"/>
      <w:r w:rsidRPr="00F2224E">
        <w:rPr>
          <w:rFonts w:ascii="Times New Roman" w:hAnsi="Times New Roman" w:cs="Times New Roman"/>
        </w:rPr>
        <w:t xml:space="preserve"> income"</w:t>
      </w:r>
    </w:p>
    <w:p w14:paraId="23DDD2F7"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 xml:space="preserve">    ],</w:t>
      </w:r>
    </w:p>
    <w:p w14:paraId="0FF31A76"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 xml:space="preserve">    axis=1</w:t>
      </w:r>
    </w:p>
    <w:p w14:paraId="7C4AD457"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w:t>
      </w:r>
    </w:p>
    <w:p w14:paraId="5DC105A4" w14:textId="77777777" w:rsidR="00F2224E" w:rsidRPr="00F2224E" w:rsidRDefault="00F2224E" w:rsidP="00F2224E">
      <w:pPr>
        <w:rPr>
          <w:rFonts w:ascii="Times New Roman" w:hAnsi="Times New Roman" w:cs="Times New Roman"/>
        </w:rPr>
      </w:pPr>
    </w:p>
    <w:p w14:paraId="51023E1E"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 xml:space="preserve">y = </w:t>
      </w:r>
      <w:proofErr w:type="spellStart"/>
      <w:r w:rsidRPr="00F2224E">
        <w:rPr>
          <w:rFonts w:ascii="Times New Roman" w:hAnsi="Times New Roman" w:cs="Times New Roman"/>
        </w:rPr>
        <w:t>df_ml</w:t>
      </w:r>
      <w:proofErr w:type="spellEnd"/>
      <w:r w:rsidRPr="00F2224E">
        <w:rPr>
          <w:rFonts w:ascii="Times New Roman" w:hAnsi="Times New Roman" w:cs="Times New Roman"/>
        </w:rPr>
        <w:t>["Sales"]</w:t>
      </w:r>
    </w:p>
    <w:p w14:paraId="5E15E10F" w14:textId="77777777" w:rsidR="00F2224E" w:rsidRPr="00F2224E" w:rsidRDefault="00F2224E" w:rsidP="00F2224E">
      <w:pPr>
        <w:rPr>
          <w:rFonts w:ascii="Times New Roman" w:hAnsi="Times New Roman" w:cs="Times New Roman"/>
        </w:rPr>
      </w:pPr>
      <w:proofErr w:type="spellStart"/>
      <w:r w:rsidRPr="00F2224E">
        <w:rPr>
          <w:rFonts w:ascii="Times New Roman" w:hAnsi="Times New Roman" w:cs="Times New Roman"/>
        </w:rPr>
        <w:t>X_train</w:t>
      </w:r>
      <w:proofErr w:type="spellEnd"/>
      <w:r w:rsidRPr="00F2224E">
        <w:rPr>
          <w:rFonts w:ascii="Times New Roman" w:hAnsi="Times New Roman" w:cs="Times New Roman"/>
        </w:rPr>
        <w:t xml:space="preserve">, </w:t>
      </w:r>
      <w:proofErr w:type="spellStart"/>
      <w:r w:rsidRPr="00F2224E">
        <w:rPr>
          <w:rFonts w:ascii="Times New Roman" w:hAnsi="Times New Roman" w:cs="Times New Roman"/>
        </w:rPr>
        <w:t>X_test</w:t>
      </w:r>
      <w:proofErr w:type="spellEnd"/>
      <w:r w:rsidRPr="00F2224E">
        <w:rPr>
          <w:rFonts w:ascii="Times New Roman" w:hAnsi="Times New Roman" w:cs="Times New Roman"/>
        </w:rPr>
        <w:t xml:space="preserve">, </w:t>
      </w:r>
      <w:proofErr w:type="spellStart"/>
      <w:r w:rsidRPr="00F2224E">
        <w:rPr>
          <w:rFonts w:ascii="Times New Roman" w:hAnsi="Times New Roman" w:cs="Times New Roman"/>
        </w:rPr>
        <w:t>y_train</w:t>
      </w:r>
      <w:proofErr w:type="spellEnd"/>
      <w:r w:rsidRPr="00F2224E">
        <w:rPr>
          <w:rFonts w:ascii="Times New Roman" w:hAnsi="Times New Roman" w:cs="Times New Roman"/>
        </w:rPr>
        <w:t xml:space="preserve">, </w:t>
      </w:r>
      <w:proofErr w:type="spellStart"/>
      <w:r w:rsidRPr="00F2224E">
        <w:rPr>
          <w:rFonts w:ascii="Times New Roman" w:hAnsi="Times New Roman" w:cs="Times New Roman"/>
        </w:rPr>
        <w:t>y_test</w:t>
      </w:r>
      <w:proofErr w:type="spellEnd"/>
      <w:r w:rsidRPr="00F2224E">
        <w:rPr>
          <w:rFonts w:ascii="Times New Roman" w:hAnsi="Times New Roman" w:cs="Times New Roman"/>
        </w:rPr>
        <w:t xml:space="preserve"> = </w:t>
      </w:r>
      <w:proofErr w:type="spellStart"/>
      <w:r w:rsidRPr="00F2224E">
        <w:rPr>
          <w:rFonts w:ascii="Times New Roman" w:hAnsi="Times New Roman" w:cs="Times New Roman"/>
        </w:rPr>
        <w:t>train_test_</w:t>
      </w:r>
      <w:proofErr w:type="gramStart"/>
      <w:r w:rsidRPr="00F2224E">
        <w:rPr>
          <w:rFonts w:ascii="Times New Roman" w:hAnsi="Times New Roman" w:cs="Times New Roman"/>
        </w:rPr>
        <w:t>split</w:t>
      </w:r>
      <w:proofErr w:type="spellEnd"/>
      <w:r w:rsidRPr="00F2224E">
        <w:rPr>
          <w:rFonts w:ascii="Times New Roman" w:hAnsi="Times New Roman" w:cs="Times New Roman"/>
        </w:rPr>
        <w:t>(</w:t>
      </w:r>
      <w:proofErr w:type="gramEnd"/>
    </w:p>
    <w:p w14:paraId="0867E654"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 xml:space="preserve">    X,</w:t>
      </w:r>
    </w:p>
    <w:p w14:paraId="14FBCAE2"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 xml:space="preserve">    y,</w:t>
      </w:r>
    </w:p>
    <w:p w14:paraId="1AA2F394"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 xml:space="preserve">    </w:t>
      </w:r>
      <w:proofErr w:type="spellStart"/>
      <w:r w:rsidRPr="00F2224E">
        <w:rPr>
          <w:rFonts w:ascii="Times New Roman" w:hAnsi="Times New Roman" w:cs="Times New Roman"/>
        </w:rPr>
        <w:t>test_size</w:t>
      </w:r>
      <w:proofErr w:type="spellEnd"/>
      <w:r w:rsidRPr="00F2224E">
        <w:rPr>
          <w:rFonts w:ascii="Times New Roman" w:hAnsi="Times New Roman" w:cs="Times New Roman"/>
        </w:rPr>
        <w:t>=0.2,</w:t>
      </w:r>
    </w:p>
    <w:p w14:paraId="7867466F"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 xml:space="preserve">    </w:t>
      </w:r>
      <w:proofErr w:type="spellStart"/>
      <w:r w:rsidRPr="00F2224E">
        <w:rPr>
          <w:rFonts w:ascii="Times New Roman" w:hAnsi="Times New Roman" w:cs="Times New Roman"/>
        </w:rPr>
        <w:t>random_state</w:t>
      </w:r>
      <w:proofErr w:type="spellEnd"/>
      <w:r w:rsidRPr="00F2224E">
        <w:rPr>
          <w:rFonts w:ascii="Times New Roman" w:hAnsi="Times New Roman" w:cs="Times New Roman"/>
        </w:rPr>
        <w:t>=42</w:t>
      </w:r>
    </w:p>
    <w:p w14:paraId="2D061014"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w:t>
      </w:r>
    </w:p>
    <w:p w14:paraId="5CA39D90"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 xml:space="preserve">model = </w:t>
      </w:r>
      <w:proofErr w:type="spellStart"/>
      <w:proofErr w:type="gramStart"/>
      <w:r w:rsidRPr="00F2224E">
        <w:rPr>
          <w:rFonts w:ascii="Times New Roman" w:hAnsi="Times New Roman" w:cs="Times New Roman"/>
        </w:rPr>
        <w:t>RandomForestRegressor</w:t>
      </w:r>
      <w:proofErr w:type="spellEnd"/>
      <w:r w:rsidRPr="00F2224E">
        <w:rPr>
          <w:rFonts w:ascii="Times New Roman" w:hAnsi="Times New Roman" w:cs="Times New Roman"/>
        </w:rPr>
        <w:t>(</w:t>
      </w:r>
      <w:proofErr w:type="gramEnd"/>
    </w:p>
    <w:p w14:paraId="0BE09666"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 xml:space="preserve">    </w:t>
      </w:r>
      <w:proofErr w:type="spellStart"/>
      <w:r w:rsidRPr="00F2224E">
        <w:rPr>
          <w:rFonts w:ascii="Times New Roman" w:hAnsi="Times New Roman" w:cs="Times New Roman"/>
        </w:rPr>
        <w:t>n_estimators</w:t>
      </w:r>
      <w:proofErr w:type="spellEnd"/>
      <w:r w:rsidRPr="00F2224E">
        <w:rPr>
          <w:rFonts w:ascii="Times New Roman" w:hAnsi="Times New Roman" w:cs="Times New Roman"/>
        </w:rPr>
        <w:t>=100,</w:t>
      </w:r>
    </w:p>
    <w:p w14:paraId="41F68EE9"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 xml:space="preserve">    </w:t>
      </w:r>
      <w:proofErr w:type="spellStart"/>
      <w:r w:rsidRPr="00F2224E">
        <w:rPr>
          <w:rFonts w:ascii="Times New Roman" w:hAnsi="Times New Roman" w:cs="Times New Roman"/>
        </w:rPr>
        <w:t>random_state</w:t>
      </w:r>
      <w:proofErr w:type="spellEnd"/>
      <w:r w:rsidRPr="00F2224E">
        <w:rPr>
          <w:rFonts w:ascii="Times New Roman" w:hAnsi="Times New Roman" w:cs="Times New Roman"/>
        </w:rPr>
        <w:t>=42</w:t>
      </w:r>
    </w:p>
    <w:p w14:paraId="2AD561E7"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lastRenderedPageBreak/>
        <w:t>)</w:t>
      </w:r>
    </w:p>
    <w:p w14:paraId="5719ABEA" w14:textId="77777777" w:rsidR="00F2224E" w:rsidRPr="00F2224E" w:rsidRDefault="00F2224E" w:rsidP="00F2224E">
      <w:pPr>
        <w:rPr>
          <w:rFonts w:ascii="Times New Roman" w:hAnsi="Times New Roman" w:cs="Times New Roman"/>
        </w:rPr>
      </w:pPr>
      <w:proofErr w:type="spellStart"/>
      <w:proofErr w:type="gramStart"/>
      <w:r w:rsidRPr="00F2224E">
        <w:rPr>
          <w:rFonts w:ascii="Times New Roman" w:hAnsi="Times New Roman" w:cs="Times New Roman"/>
        </w:rPr>
        <w:t>model.fit</w:t>
      </w:r>
      <w:proofErr w:type="spellEnd"/>
      <w:r w:rsidRPr="00F2224E">
        <w:rPr>
          <w:rFonts w:ascii="Times New Roman" w:hAnsi="Times New Roman" w:cs="Times New Roman"/>
        </w:rPr>
        <w:t>(</w:t>
      </w:r>
      <w:proofErr w:type="spellStart"/>
      <w:proofErr w:type="gramEnd"/>
      <w:r w:rsidRPr="00F2224E">
        <w:rPr>
          <w:rFonts w:ascii="Times New Roman" w:hAnsi="Times New Roman" w:cs="Times New Roman"/>
        </w:rPr>
        <w:t>X_train</w:t>
      </w:r>
      <w:proofErr w:type="spellEnd"/>
      <w:r w:rsidRPr="00F2224E">
        <w:rPr>
          <w:rFonts w:ascii="Times New Roman" w:hAnsi="Times New Roman" w:cs="Times New Roman"/>
        </w:rPr>
        <w:t xml:space="preserve">, </w:t>
      </w:r>
      <w:proofErr w:type="spellStart"/>
      <w:r w:rsidRPr="00F2224E">
        <w:rPr>
          <w:rFonts w:ascii="Times New Roman" w:hAnsi="Times New Roman" w:cs="Times New Roman"/>
        </w:rPr>
        <w:t>y_train</w:t>
      </w:r>
      <w:proofErr w:type="spellEnd"/>
      <w:r w:rsidRPr="00F2224E">
        <w:rPr>
          <w:rFonts w:ascii="Times New Roman" w:hAnsi="Times New Roman" w:cs="Times New Roman"/>
        </w:rPr>
        <w:t>)</w:t>
      </w:r>
    </w:p>
    <w:p w14:paraId="0EE5176A"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 xml:space="preserve">predictions = </w:t>
      </w:r>
      <w:proofErr w:type="spellStart"/>
      <w:proofErr w:type="gramStart"/>
      <w:r w:rsidRPr="00F2224E">
        <w:rPr>
          <w:rFonts w:ascii="Times New Roman" w:hAnsi="Times New Roman" w:cs="Times New Roman"/>
        </w:rPr>
        <w:t>model.predict</w:t>
      </w:r>
      <w:proofErr w:type="spellEnd"/>
      <w:proofErr w:type="gramEnd"/>
      <w:r w:rsidRPr="00F2224E">
        <w:rPr>
          <w:rFonts w:ascii="Times New Roman" w:hAnsi="Times New Roman" w:cs="Times New Roman"/>
        </w:rPr>
        <w:t>(</w:t>
      </w:r>
      <w:proofErr w:type="spellStart"/>
      <w:r w:rsidRPr="00F2224E">
        <w:rPr>
          <w:rFonts w:ascii="Times New Roman" w:hAnsi="Times New Roman" w:cs="Times New Roman"/>
        </w:rPr>
        <w:t>X_test</w:t>
      </w:r>
      <w:proofErr w:type="spellEnd"/>
      <w:r w:rsidRPr="00F2224E">
        <w:rPr>
          <w:rFonts w:ascii="Times New Roman" w:hAnsi="Times New Roman" w:cs="Times New Roman"/>
        </w:rPr>
        <w:t>)</w:t>
      </w:r>
    </w:p>
    <w:p w14:paraId="05BFE41A" w14:textId="77777777" w:rsidR="00F2224E" w:rsidRPr="00F2224E" w:rsidRDefault="00F2224E" w:rsidP="00F2224E">
      <w:pPr>
        <w:rPr>
          <w:rFonts w:ascii="Times New Roman" w:hAnsi="Times New Roman" w:cs="Times New Roman"/>
        </w:rPr>
      </w:pPr>
      <w:proofErr w:type="spellStart"/>
      <w:r w:rsidRPr="00F2224E">
        <w:rPr>
          <w:rFonts w:ascii="Times New Roman" w:hAnsi="Times New Roman" w:cs="Times New Roman"/>
        </w:rPr>
        <w:t>mae</w:t>
      </w:r>
      <w:proofErr w:type="spellEnd"/>
      <w:r w:rsidRPr="00F2224E">
        <w:rPr>
          <w:rFonts w:ascii="Times New Roman" w:hAnsi="Times New Roman" w:cs="Times New Roman"/>
        </w:rPr>
        <w:t xml:space="preserve"> = </w:t>
      </w:r>
      <w:proofErr w:type="spellStart"/>
      <w:r w:rsidRPr="00F2224E">
        <w:rPr>
          <w:rFonts w:ascii="Times New Roman" w:hAnsi="Times New Roman" w:cs="Times New Roman"/>
        </w:rPr>
        <w:t>mean_absolute_</w:t>
      </w:r>
      <w:proofErr w:type="gramStart"/>
      <w:r w:rsidRPr="00F2224E">
        <w:rPr>
          <w:rFonts w:ascii="Times New Roman" w:hAnsi="Times New Roman" w:cs="Times New Roman"/>
        </w:rPr>
        <w:t>error</w:t>
      </w:r>
      <w:proofErr w:type="spellEnd"/>
      <w:r w:rsidRPr="00F2224E">
        <w:rPr>
          <w:rFonts w:ascii="Times New Roman" w:hAnsi="Times New Roman" w:cs="Times New Roman"/>
        </w:rPr>
        <w:t>(</w:t>
      </w:r>
      <w:proofErr w:type="spellStart"/>
      <w:proofErr w:type="gramEnd"/>
      <w:r w:rsidRPr="00F2224E">
        <w:rPr>
          <w:rFonts w:ascii="Times New Roman" w:hAnsi="Times New Roman" w:cs="Times New Roman"/>
        </w:rPr>
        <w:t>y_test</w:t>
      </w:r>
      <w:proofErr w:type="spellEnd"/>
      <w:r w:rsidRPr="00F2224E">
        <w:rPr>
          <w:rFonts w:ascii="Times New Roman" w:hAnsi="Times New Roman" w:cs="Times New Roman"/>
        </w:rPr>
        <w:t>, predictions)</w:t>
      </w:r>
    </w:p>
    <w:p w14:paraId="2D9E5B77" w14:textId="77777777" w:rsidR="00F2224E" w:rsidRPr="00F2224E" w:rsidRDefault="00F2224E" w:rsidP="00F2224E">
      <w:pPr>
        <w:rPr>
          <w:rFonts w:ascii="Times New Roman" w:hAnsi="Times New Roman" w:cs="Times New Roman"/>
        </w:rPr>
      </w:pPr>
      <w:proofErr w:type="spellStart"/>
      <w:r w:rsidRPr="00F2224E">
        <w:rPr>
          <w:rFonts w:ascii="Times New Roman" w:hAnsi="Times New Roman" w:cs="Times New Roman"/>
        </w:rPr>
        <w:t>mse</w:t>
      </w:r>
      <w:proofErr w:type="spellEnd"/>
      <w:r w:rsidRPr="00F2224E">
        <w:rPr>
          <w:rFonts w:ascii="Times New Roman" w:hAnsi="Times New Roman" w:cs="Times New Roman"/>
        </w:rPr>
        <w:t xml:space="preserve"> = </w:t>
      </w:r>
      <w:proofErr w:type="spellStart"/>
      <w:r w:rsidRPr="00F2224E">
        <w:rPr>
          <w:rFonts w:ascii="Times New Roman" w:hAnsi="Times New Roman" w:cs="Times New Roman"/>
        </w:rPr>
        <w:t>mean_squared_</w:t>
      </w:r>
      <w:proofErr w:type="gramStart"/>
      <w:r w:rsidRPr="00F2224E">
        <w:rPr>
          <w:rFonts w:ascii="Times New Roman" w:hAnsi="Times New Roman" w:cs="Times New Roman"/>
        </w:rPr>
        <w:t>error</w:t>
      </w:r>
      <w:proofErr w:type="spellEnd"/>
      <w:r w:rsidRPr="00F2224E">
        <w:rPr>
          <w:rFonts w:ascii="Times New Roman" w:hAnsi="Times New Roman" w:cs="Times New Roman"/>
        </w:rPr>
        <w:t>(</w:t>
      </w:r>
      <w:proofErr w:type="spellStart"/>
      <w:proofErr w:type="gramEnd"/>
      <w:r w:rsidRPr="00F2224E">
        <w:rPr>
          <w:rFonts w:ascii="Times New Roman" w:hAnsi="Times New Roman" w:cs="Times New Roman"/>
        </w:rPr>
        <w:t>y_test</w:t>
      </w:r>
      <w:proofErr w:type="spellEnd"/>
      <w:r w:rsidRPr="00F2224E">
        <w:rPr>
          <w:rFonts w:ascii="Times New Roman" w:hAnsi="Times New Roman" w:cs="Times New Roman"/>
        </w:rPr>
        <w:t>, predictions)</w:t>
      </w:r>
    </w:p>
    <w:p w14:paraId="2F27A98A"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r2 = r2_</w:t>
      </w:r>
      <w:proofErr w:type="gramStart"/>
      <w:r w:rsidRPr="00F2224E">
        <w:rPr>
          <w:rFonts w:ascii="Times New Roman" w:hAnsi="Times New Roman" w:cs="Times New Roman"/>
        </w:rPr>
        <w:t>score(</w:t>
      </w:r>
      <w:proofErr w:type="spellStart"/>
      <w:proofErr w:type="gramEnd"/>
      <w:r w:rsidRPr="00F2224E">
        <w:rPr>
          <w:rFonts w:ascii="Times New Roman" w:hAnsi="Times New Roman" w:cs="Times New Roman"/>
        </w:rPr>
        <w:t>y_test</w:t>
      </w:r>
      <w:proofErr w:type="spellEnd"/>
      <w:r w:rsidRPr="00F2224E">
        <w:rPr>
          <w:rFonts w:ascii="Times New Roman" w:hAnsi="Times New Roman" w:cs="Times New Roman"/>
        </w:rPr>
        <w:t>, predictions)</w:t>
      </w:r>
    </w:p>
    <w:p w14:paraId="1F9FEDA6" w14:textId="77777777" w:rsidR="00F2224E" w:rsidRPr="00F2224E" w:rsidRDefault="00F2224E" w:rsidP="00F2224E">
      <w:pPr>
        <w:rPr>
          <w:rFonts w:ascii="Times New Roman" w:hAnsi="Times New Roman" w:cs="Times New Roman"/>
        </w:rPr>
      </w:pPr>
      <w:proofErr w:type="gramStart"/>
      <w:r w:rsidRPr="00F2224E">
        <w:rPr>
          <w:rFonts w:ascii="Times New Roman" w:hAnsi="Times New Roman" w:cs="Times New Roman"/>
        </w:rPr>
        <w:t>print(</w:t>
      </w:r>
      <w:proofErr w:type="gramEnd"/>
      <w:r w:rsidRPr="00F2224E">
        <w:rPr>
          <w:rFonts w:ascii="Times New Roman" w:hAnsi="Times New Roman" w:cs="Times New Roman"/>
        </w:rPr>
        <w:t>"\</w:t>
      </w:r>
      <w:proofErr w:type="spellStart"/>
      <w:r w:rsidRPr="00F2224E">
        <w:rPr>
          <w:rFonts w:ascii="Times New Roman" w:hAnsi="Times New Roman" w:cs="Times New Roman"/>
        </w:rPr>
        <w:t>nModel</w:t>
      </w:r>
      <w:proofErr w:type="spellEnd"/>
      <w:r w:rsidRPr="00F2224E">
        <w:rPr>
          <w:rFonts w:ascii="Times New Roman" w:hAnsi="Times New Roman" w:cs="Times New Roman"/>
        </w:rPr>
        <w:t xml:space="preserve"> Performance")</w:t>
      </w:r>
    </w:p>
    <w:p w14:paraId="556CBCF7" w14:textId="77777777" w:rsidR="00F2224E" w:rsidRPr="00F2224E" w:rsidRDefault="00F2224E" w:rsidP="00F2224E">
      <w:pPr>
        <w:rPr>
          <w:rFonts w:ascii="Times New Roman" w:hAnsi="Times New Roman" w:cs="Times New Roman"/>
        </w:rPr>
      </w:pPr>
      <w:proofErr w:type="gramStart"/>
      <w:r w:rsidRPr="00F2224E">
        <w:rPr>
          <w:rFonts w:ascii="Times New Roman" w:hAnsi="Times New Roman" w:cs="Times New Roman"/>
        </w:rPr>
        <w:t>print(</w:t>
      </w:r>
      <w:proofErr w:type="gramEnd"/>
      <w:r w:rsidRPr="00F2224E">
        <w:rPr>
          <w:rFonts w:ascii="Times New Roman" w:hAnsi="Times New Roman" w:cs="Times New Roman"/>
        </w:rPr>
        <w:t>"------------------")</w:t>
      </w:r>
    </w:p>
    <w:p w14:paraId="479A2A65" w14:textId="77777777" w:rsidR="00F2224E" w:rsidRPr="00F2224E" w:rsidRDefault="00F2224E" w:rsidP="00F2224E">
      <w:pPr>
        <w:rPr>
          <w:rFonts w:ascii="Times New Roman" w:hAnsi="Times New Roman" w:cs="Times New Roman"/>
        </w:rPr>
      </w:pPr>
      <w:proofErr w:type="gramStart"/>
      <w:r w:rsidRPr="00F2224E">
        <w:rPr>
          <w:rFonts w:ascii="Times New Roman" w:hAnsi="Times New Roman" w:cs="Times New Roman"/>
        </w:rPr>
        <w:t>print(</w:t>
      </w:r>
      <w:proofErr w:type="gramEnd"/>
      <w:r w:rsidRPr="00F2224E">
        <w:rPr>
          <w:rFonts w:ascii="Times New Roman" w:hAnsi="Times New Roman" w:cs="Times New Roman"/>
        </w:rPr>
        <w:t xml:space="preserve">"MAE =", </w:t>
      </w:r>
      <w:proofErr w:type="spellStart"/>
      <w:r w:rsidRPr="00F2224E">
        <w:rPr>
          <w:rFonts w:ascii="Times New Roman" w:hAnsi="Times New Roman" w:cs="Times New Roman"/>
        </w:rPr>
        <w:t>mae</w:t>
      </w:r>
      <w:proofErr w:type="spellEnd"/>
      <w:r w:rsidRPr="00F2224E">
        <w:rPr>
          <w:rFonts w:ascii="Times New Roman" w:hAnsi="Times New Roman" w:cs="Times New Roman"/>
        </w:rPr>
        <w:t>)</w:t>
      </w:r>
    </w:p>
    <w:p w14:paraId="0059364B" w14:textId="77777777" w:rsidR="00F2224E" w:rsidRPr="00F2224E" w:rsidRDefault="00F2224E" w:rsidP="00F2224E">
      <w:pPr>
        <w:rPr>
          <w:rFonts w:ascii="Times New Roman" w:hAnsi="Times New Roman" w:cs="Times New Roman"/>
        </w:rPr>
      </w:pPr>
      <w:proofErr w:type="gramStart"/>
      <w:r w:rsidRPr="00F2224E">
        <w:rPr>
          <w:rFonts w:ascii="Times New Roman" w:hAnsi="Times New Roman" w:cs="Times New Roman"/>
        </w:rPr>
        <w:t>print(</w:t>
      </w:r>
      <w:proofErr w:type="gramEnd"/>
      <w:r w:rsidRPr="00F2224E">
        <w:rPr>
          <w:rFonts w:ascii="Times New Roman" w:hAnsi="Times New Roman" w:cs="Times New Roman"/>
        </w:rPr>
        <w:t xml:space="preserve">"MSE =", </w:t>
      </w:r>
      <w:proofErr w:type="spellStart"/>
      <w:r w:rsidRPr="00F2224E">
        <w:rPr>
          <w:rFonts w:ascii="Times New Roman" w:hAnsi="Times New Roman" w:cs="Times New Roman"/>
        </w:rPr>
        <w:t>mse</w:t>
      </w:r>
      <w:proofErr w:type="spellEnd"/>
      <w:r w:rsidRPr="00F2224E">
        <w:rPr>
          <w:rFonts w:ascii="Times New Roman" w:hAnsi="Times New Roman" w:cs="Times New Roman"/>
        </w:rPr>
        <w:t>)</w:t>
      </w:r>
    </w:p>
    <w:p w14:paraId="7984874D" w14:textId="77777777" w:rsidR="00F2224E" w:rsidRPr="00F2224E" w:rsidRDefault="00F2224E" w:rsidP="00F2224E">
      <w:pPr>
        <w:rPr>
          <w:rFonts w:ascii="Times New Roman" w:hAnsi="Times New Roman" w:cs="Times New Roman"/>
        </w:rPr>
      </w:pPr>
      <w:proofErr w:type="gramStart"/>
      <w:r w:rsidRPr="00F2224E">
        <w:rPr>
          <w:rFonts w:ascii="Times New Roman" w:hAnsi="Times New Roman" w:cs="Times New Roman"/>
        </w:rPr>
        <w:t>print(</w:t>
      </w:r>
      <w:proofErr w:type="gramEnd"/>
      <w:r w:rsidRPr="00F2224E">
        <w:rPr>
          <w:rFonts w:ascii="Times New Roman" w:hAnsi="Times New Roman" w:cs="Times New Roman"/>
        </w:rPr>
        <w:t>"R2 Score =", r2)</w:t>
      </w:r>
    </w:p>
    <w:p w14:paraId="6C478DAE" w14:textId="77777777" w:rsidR="00F2224E" w:rsidRPr="00F2224E" w:rsidRDefault="00F2224E" w:rsidP="00F2224E">
      <w:pPr>
        <w:rPr>
          <w:rFonts w:ascii="Times New Roman" w:hAnsi="Times New Roman" w:cs="Times New Roman"/>
        </w:rPr>
      </w:pPr>
      <w:proofErr w:type="spellStart"/>
      <w:proofErr w:type="gramStart"/>
      <w:r w:rsidRPr="00F2224E">
        <w:rPr>
          <w:rFonts w:ascii="Times New Roman" w:hAnsi="Times New Roman" w:cs="Times New Roman"/>
        </w:rPr>
        <w:t>plt.figure</w:t>
      </w:r>
      <w:proofErr w:type="spellEnd"/>
      <w:proofErr w:type="gramEnd"/>
      <w:r w:rsidRPr="00F2224E">
        <w:rPr>
          <w:rFonts w:ascii="Times New Roman" w:hAnsi="Times New Roman" w:cs="Times New Roman"/>
        </w:rPr>
        <w:t>(</w:t>
      </w:r>
      <w:proofErr w:type="spellStart"/>
      <w:r w:rsidRPr="00F2224E">
        <w:rPr>
          <w:rFonts w:ascii="Times New Roman" w:hAnsi="Times New Roman" w:cs="Times New Roman"/>
        </w:rPr>
        <w:t>figsize</w:t>
      </w:r>
      <w:proofErr w:type="spellEnd"/>
      <w:proofErr w:type="gramStart"/>
      <w:r w:rsidRPr="00F2224E">
        <w:rPr>
          <w:rFonts w:ascii="Times New Roman" w:hAnsi="Times New Roman" w:cs="Times New Roman"/>
        </w:rPr>
        <w:t>=(</w:t>
      </w:r>
      <w:proofErr w:type="gramEnd"/>
      <w:r w:rsidRPr="00F2224E">
        <w:rPr>
          <w:rFonts w:ascii="Times New Roman" w:hAnsi="Times New Roman" w:cs="Times New Roman"/>
        </w:rPr>
        <w:t>8,6))</w:t>
      </w:r>
    </w:p>
    <w:p w14:paraId="10134C6B" w14:textId="77777777" w:rsidR="00F2224E" w:rsidRPr="00F2224E" w:rsidRDefault="00F2224E" w:rsidP="00F2224E">
      <w:pPr>
        <w:rPr>
          <w:rFonts w:ascii="Times New Roman" w:hAnsi="Times New Roman" w:cs="Times New Roman"/>
        </w:rPr>
      </w:pPr>
      <w:proofErr w:type="spellStart"/>
      <w:proofErr w:type="gramStart"/>
      <w:r w:rsidRPr="00F2224E">
        <w:rPr>
          <w:rFonts w:ascii="Times New Roman" w:hAnsi="Times New Roman" w:cs="Times New Roman"/>
        </w:rPr>
        <w:t>plt.scatter</w:t>
      </w:r>
      <w:proofErr w:type="spellEnd"/>
      <w:proofErr w:type="gramEnd"/>
      <w:r w:rsidRPr="00F2224E">
        <w:rPr>
          <w:rFonts w:ascii="Times New Roman" w:hAnsi="Times New Roman" w:cs="Times New Roman"/>
        </w:rPr>
        <w:t>(</w:t>
      </w:r>
      <w:proofErr w:type="spellStart"/>
      <w:r w:rsidRPr="00F2224E">
        <w:rPr>
          <w:rFonts w:ascii="Times New Roman" w:hAnsi="Times New Roman" w:cs="Times New Roman"/>
        </w:rPr>
        <w:t>y_test</w:t>
      </w:r>
      <w:proofErr w:type="spellEnd"/>
      <w:r w:rsidRPr="00F2224E">
        <w:rPr>
          <w:rFonts w:ascii="Times New Roman" w:hAnsi="Times New Roman" w:cs="Times New Roman"/>
        </w:rPr>
        <w:t>, predictions)</w:t>
      </w:r>
    </w:p>
    <w:p w14:paraId="4F675041" w14:textId="77777777" w:rsidR="00F2224E" w:rsidRPr="00F2224E" w:rsidRDefault="00F2224E" w:rsidP="00F2224E">
      <w:pPr>
        <w:rPr>
          <w:rFonts w:ascii="Times New Roman" w:hAnsi="Times New Roman" w:cs="Times New Roman"/>
        </w:rPr>
      </w:pPr>
      <w:proofErr w:type="spellStart"/>
      <w:proofErr w:type="gramStart"/>
      <w:r w:rsidRPr="00F2224E">
        <w:rPr>
          <w:rFonts w:ascii="Times New Roman" w:hAnsi="Times New Roman" w:cs="Times New Roman"/>
        </w:rPr>
        <w:t>plt.xlabel</w:t>
      </w:r>
      <w:proofErr w:type="spellEnd"/>
      <w:proofErr w:type="gramEnd"/>
      <w:r w:rsidRPr="00F2224E">
        <w:rPr>
          <w:rFonts w:ascii="Times New Roman" w:hAnsi="Times New Roman" w:cs="Times New Roman"/>
        </w:rPr>
        <w:t>("Actual Sales")</w:t>
      </w:r>
    </w:p>
    <w:p w14:paraId="497EADF9" w14:textId="77777777" w:rsidR="00F2224E" w:rsidRPr="00F2224E" w:rsidRDefault="00F2224E" w:rsidP="00F2224E">
      <w:pPr>
        <w:rPr>
          <w:rFonts w:ascii="Times New Roman" w:hAnsi="Times New Roman" w:cs="Times New Roman"/>
        </w:rPr>
      </w:pPr>
      <w:proofErr w:type="spellStart"/>
      <w:proofErr w:type="gramStart"/>
      <w:r w:rsidRPr="00F2224E">
        <w:rPr>
          <w:rFonts w:ascii="Times New Roman" w:hAnsi="Times New Roman" w:cs="Times New Roman"/>
        </w:rPr>
        <w:t>plt.ylabel</w:t>
      </w:r>
      <w:proofErr w:type="spellEnd"/>
      <w:proofErr w:type="gramEnd"/>
      <w:r w:rsidRPr="00F2224E">
        <w:rPr>
          <w:rFonts w:ascii="Times New Roman" w:hAnsi="Times New Roman" w:cs="Times New Roman"/>
        </w:rPr>
        <w:t>("Predicted Sales")</w:t>
      </w:r>
    </w:p>
    <w:p w14:paraId="1BE4F390" w14:textId="77777777" w:rsidR="00F2224E" w:rsidRPr="00F2224E" w:rsidRDefault="00F2224E" w:rsidP="00F2224E">
      <w:pPr>
        <w:rPr>
          <w:rFonts w:ascii="Times New Roman" w:hAnsi="Times New Roman" w:cs="Times New Roman"/>
        </w:rPr>
      </w:pPr>
      <w:proofErr w:type="spellStart"/>
      <w:proofErr w:type="gramStart"/>
      <w:r w:rsidRPr="00F2224E">
        <w:rPr>
          <w:rFonts w:ascii="Times New Roman" w:hAnsi="Times New Roman" w:cs="Times New Roman"/>
        </w:rPr>
        <w:t>plt.title</w:t>
      </w:r>
      <w:proofErr w:type="spellEnd"/>
      <w:proofErr w:type="gramEnd"/>
      <w:r w:rsidRPr="00F2224E">
        <w:rPr>
          <w:rFonts w:ascii="Times New Roman" w:hAnsi="Times New Roman" w:cs="Times New Roman"/>
        </w:rPr>
        <w:t>("Actual vs Predicted Sales")</w:t>
      </w:r>
    </w:p>
    <w:p w14:paraId="3960A771" w14:textId="77777777" w:rsidR="00F2224E" w:rsidRPr="00F2224E" w:rsidRDefault="00F2224E" w:rsidP="00F2224E">
      <w:pPr>
        <w:rPr>
          <w:rFonts w:ascii="Times New Roman" w:hAnsi="Times New Roman" w:cs="Times New Roman"/>
        </w:rPr>
      </w:pPr>
      <w:proofErr w:type="spellStart"/>
      <w:proofErr w:type="gramStart"/>
      <w:r w:rsidRPr="00F2224E">
        <w:rPr>
          <w:rFonts w:ascii="Times New Roman" w:hAnsi="Times New Roman" w:cs="Times New Roman"/>
        </w:rPr>
        <w:t>plt.show</w:t>
      </w:r>
      <w:proofErr w:type="spellEnd"/>
      <w:proofErr w:type="gramEnd"/>
      <w:r w:rsidRPr="00F2224E">
        <w:rPr>
          <w:rFonts w:ascii="Times New Roman" w:hAnsi="Times New Roman" w:cs="Times New Roman"/>
        </w:rPr>
        <w:t>()</w:t>
      </w:r>
    </w:p>
    <w:p w14:paraId="4C046282" w14:textId="77777777" w:rsidR="00F2224E" w:rsidRPr="00F2224E" w:rsidRDefault="00F2224E" w:rsidP="00F2224E">
      <w:pPr>
        <w:rPr>
          <w:rFonts w:ascii="Times New Roman" w:hAnsi="Times New Roman" w:cs="Times New Roman"/>
        </w:rPr>
      </w:pPr>
      <w:proofErr w:type="spellStart"/>
      <w:r w:rsidRPr="00F2224E">
        <w:rPr>
          <w:rFonts w:ascii="Times New Roman" w:hAnsi="Times New Roman" w:cs="Times New Roman"/>
        </w:rPr>
        <w:t>feature_importance</w:t>
      </w:r>
      <w:proofErr w:type="spellEnd"/>
      <w:r w:rsidRPr="00F2224E">
        <w:rPr>
          <w:rFonts w:ascii="Times New Roman" w:hAnsi="Times New Roman" w:cs="Times New Roman"/>
        </w:rPr>
        <w:t xml:space="preserve"> = </w:t>
      </w:r>
      <w:proofErr w:type="spellStart"/>
      <w:proofErr w:type="gramStart"/>
      <w:r w:rsidRPr="00F2224E">
        <w:rPr>
          <w:rFonts w:ascii="Times New Roman" w:hAnsi="Times New Roman" w:cs="Times New Roman"/>
        </w:rPr>
        <w:t>pd.DataFrame</w:t>
      </w:r>
      <w:proofErr w:type="spellEnd"/>
      <w:proofErr w:type="gramEnd"/>
      <w:r w:rsidRPr="00F2224E">
        <w:rPr>
          <w:rFonts w:ascii="Times New Roman" w:hAnsi="Times New Roman" w:cs="Times New Roman"/>
        </w:rPr>
        <w:t>({</w:t>
      </w:r>
    </w:p>
    <w:p w14:paraId="5F43E181"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 xml:space="preserve">    "Feature": </w:t>
      </w:r>
      <w:proofErr w:type="spellStart"/>
      <w:proofErr w:type="gramStart"/>
      <w:r w:rsidRPr="00F2224E">
        <w:rPr>
          <w:rFonts w:ascii="Times New Roman" w:hAnsi="Times New Roman" w:cs="Times New Roman"/>
        </w:rPr>
        <w:t>X.columns</w:t>
      </w:r>
      <w:proofErr w:type="spellEnd"/>
      <w:proofErr w:type="gramEnd"/>
      <w:r w:rsidRPr="00F2224E">
        <w:rPr>
          <w:rFonts w:ascii="Times New Roman" w:hAnsi="Times New Roman" w:cs="Times New Roman"/>
        </w:rPr>
        <w:t>,</w:t>
      </w:r>
    </w:p>
    <w:p w14:paraId="4A2EE841"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 xml:space="preserve">    "Importance": </w:t>
      </w:r>
      <w:proofErr w:type="spellStart"/>
      <w:proofErr w:type="gramStart"/>
      <w:r w:rsidRPr="00F2224E">
        <w:rPr>
          <w:rFonts w:ascii="Times New Roman" w:hAnsi="Times New Roman" w:cs="Times New Roman"/>
        </w:rPr>
        <w:t>model.feature</w:t>
      </w:r>
      <w:proofErr w:type="gramEnd"/>
      <w:r w:rsidRPr="00F2224E">
        <w:rPr>
          <w:rFonts w:ascii="Times New Roman" w:hAnsi="Times New Roman" w:cs="Times New Roman"/>
        </w:rPr>
        <w:t>_importances</w:t>
      </w:r>
      <w:proofErr w:type="spellEnd"/>
      <w:r w:rsidRPr="00F2224E">
        <w:rPr>
          <w:rFonts w:ascii="Times New Roman" w:hAnsi="Times New Roman" w:cs="Times New Roman"/>
        </w:rPr>
        <w:t>_</w:t>
      </w:r>
    </w:p>
    <w:p w14:paraId="0490F004"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w:t>
      </w:r>
    </w:p>
    <w:p w14:paraId="47547A3B" w14:textId="77777777" w:rsidR="00F2224E" w:rsidRPr="00F2224E" w:rsidRDefault="00F2224E" w:rsidP="00F2224E">
      <w:pPr>
        <w:rPr>
          <w:rFonts w:ascii="Times New Roman" w:hAnsi="Times New Roman" w:cs="Times New Roman"/>
        </w:rPr>
      </w:pPr>
    </w:p>
    <w:p w14:paraId="0EE20CCB" w14:textId="77777777" w:rsidR="00F2224E" w:rsidRPr="00F2224E" w:rsidRDefault="00F2224E" w:rsidP="00F2224E">
      <w:pPr>
        <w:rPr>
          <w:rFonts w:ascii="Times New Roman" w:hAnsi="Times New Roman" w:cs="Times New Roman"/>
        </w:rPr>
      </w:pPr>
      <w:proofErr w:type="spellStart"/>
      <w:r w:rsidRPr="00F2224E">
        <w:rPr>
          <w:rFonts w:ascii="Times New Roman" w:hAnsi="Times New Roman" w:cs="Times New Roman"/>
        </w:rPr>
        <w:t>feature_importance</w:t>
      </w:r>
      <w:proofErr w:type="spellEnd"/>
      <w:r w:rsidRPr="00F2224E">
        <w:rPr>
          <w:rFonts w:ascii="Times New Roman" w:hAnsi="Times New Roman" w:cs="Times New Roman"/>
        </w:rPr>
        <w:t xml:space="preserve"> = </w:t>
      </w:r>
      <w:proofErr w:type="spellStart"/>
      <w:r w:rsidRPr="00F2224E">
        <w:rPr>
          <w:rFonts w:ascii="Times New Roman" w:hAnsi="Times New Roman" w:cs="Times New Roman"/>
        </w:rPr>
        <w:t>feature_</w:t>
      </w:r>
      <w:proofErr w:type="gramStart"/>
      <w:r w:rsidRPr="00F2224E">
        <w:rPr>
          <w:rFonts w:ascii="Times New Roman" w:hAnsi="Times New Roman" w:cs="Times New Roman"/>
        </w:rPr>
        <w:t>importance.sort</w:t>
      </w:r>
      <w:proofErr w:type="gramEnd"/>
      <w:r w:rsidRPr="00F2224E">
        <w:rPr>
          <w:rFonts w:ascii="Times New Roman" w:hAnsi="Times New Roman" w:cs="Times New Roman"/>
        </w:rPr>
        <w:t>_</w:t>
      </w:r>
      <w:proofErr w:type="gramStart"/>
      <w:r w:rsidRPr="00F2224E">
        <w:rPr>
          <w:rFonts w:ascii="Times New Roman" w:hAnsi="Times New Roman" w:cs="Times New Roman"/>
        </w:rPr>
        <w:t>values</w:t>
      </w:r>
      <w:proofErr w:type="spellEnd"/>
      <w:r w:rsidRPr="00F2224E">
        <w:rPr>
          <w:rFonts w:ascii="Times New Roman" w:hAnsi="Times New Roman" w:cs="Times New Roman"/>
        </w:rPr>
        <w:t>(</w:t>
      </w:r>
      <w:proofErr w:type="gramEnd"/>
    </w:p>
    <w:p w14:paraId="111175AE"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 xml:space="preserve">    by="Importance",</w:t>
      </w:r>
    </w:p>
    <w:p w14:paraId="65DC54F2"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 xml:space="preserve">    ascending=False</w:t>
      </w:r>
    </w:p>
    <w:p w14:paraId="50B3C5B8"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w:t>
      </w:r>
    </w:p>
    <w:p w14:paraId="1BB4FCB6" w14:textId="77777777" w:rsidR="00F2224E" w:rsidRPr="00F2224E" w:rsidRDefault="00F2224E" w:rsidP="00F2224E">
      <w:pPr>
        <w:rPr>
          <w:rFonts w:ascii="Times New Roman" w:hAnsi="Times New Roman" w:cs="Times New Roman"/>
        </w:rPr>
      </w:pPr>
    </w:p>
    <w:p w14:paraId="094F95EE" w14:textId="77777777" w:rsidR="00F2224E" w:rsidRPr="00F2224E" w:rsidRDefault="00F2224E" w:rsidP="00F2224E">
      <w:pPr>
        <w:rPr>
          <w:rFonts w:ascii="Times New Roman" w:hAnsi="Times New Roman" w:cs="Times New Roman"/>
        </w:rPr>
      </w:pPr>
      <w:proofErr w:type="gramStart"/>
      <w:r w:rsidRPr="00F2224E">
        <w:rPr>
          <w:rFonts w:ascii="Times New Roman" w:hAnsi="Times New Roman" w:cs="Times New Roman"/>
        </w:rPr>
        <w:t>print(</w:t>
      </w:r>
      <w:proofErr w:type="gramEnd"/>
      <w:r w:rsidRPr="00F2224E">
        <w:rPr>
          <w:rFonts w:ascii="Times New Roman" w:hAnsi="Times New Roman" w:cs="Times New Roman"/>
        </w:rPr>
        <w:t>"\</w:t>
      </w:r>
      <w:proofErr w:type="spellStart"/>
      <w:r w:rsidRPr="00F2224E">
        <w:rPr>
          <w:rFonts w:ascii="Times New Roman" w:hAnsi="Times New Roman" w:cs="Times New Roman"/>
        </w:rPr>
        <w:t>nTop</w:t>
      </w:r>
      <w:proofErr w:type="spellEnd"/>
      <w:r w:rsidRPr="00F2224E">
        <w:rPr>
          <w:rFonts w:ascii="Times New Roman" w:hAnsi="Times New Roman" w:cs="Times New Roman"/>
        </w:rPr>
        <w:t xml:space="preserve"> Features:")</w:t>
      </w:r>
    </w:p>
    <w:p w14:paraId="4D378DB2"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print(</w:t>
      </w:r>
      <w:proofErr w:type="spellStart"/>
      <w:r w:rsidRPr="00F2224E">
        <w:rPr>
          <w:rFonts w:ascii="Times New Roman" w:hAnsi="Times New Roman" w:cs="Times New Roman"/>
        </w:rPr>
        <w:t>feature_importance</w:t>
      </w:r>
      <w:proofErr w:type="spellEnd"/>
      <w:r w:rsidRPr="00F2224E">
        <w:rPr>
          <w:rFonts w:ascii="Times New Roman" w:hAnsi="Times New Roman" w:cs="Times New Roman"/>
        </w:rPr>
        <w:t>)</w:t>
      </w:r>
    </w:p>
    <w:p w14:paraId="6743D561" w14:textId="77777777" w:rsidR="00F2224E" w:rsidRPr="00F2224E" w:rsidRDefault="00F2224E" w:rsidP="00F2224E">
      <w:pPr>
        <w:rPr>
          <w:rFonts w:ascii="Times New Roman" w:hAnsi="Times New Roman" w:cs="Times New Roman"/>
        </w:rPr>
      </w:pPr>
      <w:proofErr w:type="gramStart"/>
      <w:r w:rsidRPr="00F2224E">
        <w:rPr>
          <w:rFonts w:ascii="Times New Roman" w:hAnsi="Times New Roman" w:cs="Times New Roman"/>
        </w:rPr>
        <w:t>print(</w:t>
      </w:r>
      <w:proofErr w:type="gramEnd"/>
      <w:r w:rsidRPr="00F2224E">
        <w:rPr>
          <w:rFonts w:ascii="Times New Roman" w:hAnsi="Times New Roman" w:cs="Times New Roman"/>
        </w:rPr>
        <w:t>"""</w:t>
      </w:r>
    </w:p>
    <w:p w14:paraId="305DE3C6"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PROJECT COMPLETED</w:t>
      </w:r>
    </w:p>
    <w:p w14:paraId="1CF7EE3C" w14:textId="77777777" w:rsidR="00F2224E" w:rsidRPr="00F2224E" w:rsidRDefault="00F2224E" w:rsidP="00F2224E">
      <w:pPr>
        <w:rPr>
          <w:rFonts w:ascii="Times New Roman" w:hAnsi="Times New Roman" w:cs="Times New Roman"/>
        </w:rPr>
      </w:pPr>
    </w:p>
    <w:p w14:paraId="6E7B3C53"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KEY FINDINGS</w:t>
      </w:r>
    </w:p>
    <w:p w14:paraId="08C635C4" w14:textId="77777777" w:rsidR="00F2224E" w:rsidRPr="00F2224E" w:rsidRDefault="00F2224E" w:rsidP="00F2224E">
      <w:pPr>
        <w:rPr>
          <w:rFonts w:ascii="Times New Roman" w:hAnsi="Times New Roman" w:cs="Times New Roman"/>
        </w:rPr>
      </w:pPr>
    </w:p>
    <w:p w14:paraId="37094C30"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1. Sales trends analyzed successfully.</w:t>
      </w:r>
    </w:p>
    <w:p w14:paraId="7ABC98D0"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2. Product line performance identified.</w:t>
      </w:r>
    </w:p>
    <w:p w14:paraId="303F596D"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3. Customer purchasing behavior studied.</w:t>
      </w:r>
    </w:p>
    <w:p w14:paraId="095679CD"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4. Payment methods analyzed.</w:t>
      </w:r>
    </w:p>
    <w:p w14:paraId="558B60B9"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5. Correlation between variables examined.</w:t>
      </w:r>
    </w:p>
    <w:p w14:paraId="5F0A7C56"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6. Random Forest model built for sales prediction.</w:t>
      </w:r>
    </w:p>
    <w:p w14:paraId="3050D4FF" w14:textId="77777777" w:rsidR="00F2224E" w:rsidRPr="00F2224E" w:rsidRDefault="00F2224E" w:rsidP="00F2224E">
      <w:pPr>
        <w:rPr>
          <w:rFonts w:ascii="Times New Roman" w:hAnsi="Times New Roman" w:cs="Times New Roman"/>
        </w:rPr>
      </w:pPr>
      <w:r w:rsidRPr="00F2224E">
        <w:rPr>
          <w:rFonts w:ascii="Times New Roman" w:hAnsi="Times New Roman" w:cs="Times New Roman"/>
        </w:rPr>
        <w:t>7. Model performance evaluated using MAE, MSE and R² Score.</w:t>
      </w:r>
    </w:p>
    <w:p w14:paraId="7C251413" w14:textId="280807BD" w:rsidR="00AF2475" w:rsidRPr="00F2224E" w:rsidRDefault="00F2224E" w:rsidP="00F2224E">
      <w:pPr>
        <w:rPr>
          <w:rFonts w:ascii="Times New Roman" w:hAnsi="Times New Roman" w:cs="Times New Roman"/>
        </w:rPr>
      </w:pPr>
      <w:r w:rsidRPr="00F2224E">
        <w:rPr>
          <w:rFonts w:ascii="Times New Roman" w:hAnsi="Times New Roman" w:cs="Times New Roman"/>
        </w:rPr>
        <w:t>""")</w:t>
      </w:r>
      <w:r w:rsidR="00A14B78" w:rsidRPr="00F2224E">
        <w:rPr>
          <w:rFonts w:ascii="Times New Roman" w:hAnsi="Times New Roman" w:cs="Times New Roman"/>
        </w:rPr>
        <w:br w:type="page"/>
      </w:r>
    </w:p>
    <w:p w14:paraId="35800893" w14:textId="6F5DA2A4" w:rsidR="00AF2475" w:rsidRPr="00F2224E" w:rsidRDefault="00A14B78" w:rsidP="00F2224E">
      <w:pPr>
        <w:pStyle w:val="Heading1"/>
        <w:jc w:val="center"/>
        <w:rPr>
          <w:rFonts w:ascii="Times New Roman" w:hAnsi="Times New Roman" w:cs="Times New Roman"/>
          <w:color w:val="000000" w:themeColor="text1"/>
          <w:sz w:val="40"/>
          <w:szCs w:val="40"/>
        </w:rPr>
      </w:pPr>
      <w:r w:rsidRPr="00F2224E">
        <w:rPr>
          <w:rFonts w:ascii="Times New Roman" w:hAnsi="Times New Roman" w:cs="Times New Roman"/>
          <w:color w:val="000000" w:themeColor="text1"/>
          <w:sz w:val="40"/>
          <w:szCs w:val="40"/>
        </w:rPr>
        <w:lastRenderedPageBreak/>
        <w:t>RESULTS</w:t>
      </w:r>
    </w:p>
    <w:p w14:paraId="77792610"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First 5 Rows:</w:t>
      </w:r>
    </w:p>
    <w:p w14:paraId="7DB63B94"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 xml:space="preserve">    Invoice ID Branch       City Customer </w:t>
      </w:r>
      <w:proofErr w:type="gramStart"/>
      <w:r w:rsidRPr="00F2224E">
        <w:rPr>
          <w:rFonts w:ascii="Times New Roman" w:hAnsi="Times New Roman" w:cs="Times New Roman"/>
          <w:b w:val="0"/>
          <w:bCs w:val="0"/>
          <w:color w:val="000000" w:themeColor="text1"/>
          <w:lang w:val="en-IN"/>
        </w:rPr>
        <w:t>type  Gender</w:t>
      </w:r>
      <w:proofErr w:type="gramEnd"/>
      <w:r w:rsidRPr="00F2224E">
        <w:rPr>
          <w:rFonts w:ascii="Times New Roman" w:hAnsi="Times New Roman" w:cs="Times New Roman"/>
          <w:b w:val="0"/>
          <w:bCs w:val="0"/>
          <w:color w:val="000000" w:themeColor="text1"/>
          <w:lang w:val="en-IN"/>
        </w:rPr>
        <w:t xml:space="preserve">  \</w:t>
      </w:r>
    </w:p>
    <w:p w14:paraId="5318A210" w14:textId="77777777" w:rsidR="00F2224E" w:rsidRPr="00F2224E" w:rsidRDefault="00F2224E" w:rsidP="00F2224E">
      <w:pPr>
        <w:pStyle w:val="Heading1"/>
        <w:rPr>
          <w:rFonts w:ascii="Times New Roman" w:hAnsi="Times New Roman" w:cs="Times New Roman"/>
          <w:b w:val="0"/>
          <w:bCs w:val="0"/>
          <w:color w:val="000000" w:themeColor="text1"/>
          <w:lang w:val="en-IN"/>
        </w:rPr>
      </w:pPr>
      <w:proofErr w:type="gramStart"/>
      <w:r w:rsidRPr="00F2224E">
        <w:rPr>
          <w:rFonts w:ascii="Times New Roman" w:hAnsi="Times New Roman" w:cs="Times New Roman"/>
          <w:b w:val="0"/>
          <w:bCs w:val="0"/>
          <w:color w:val="000000" w:themeColor="text1"/>
          <w:lang w:val="en-IN"/>
        </w:rPr>
        <w:t>0  750</w:t>
      </w:r>
      <w:proofErr w:type="gramEnd"/>
      <w:r w:rsidRPr="00F2224E">
        <w:rPr>
          <w:rFonts w:ascii="Times New Roman" w:hAnsi="Times New Roman" w:cs="Times New Roman"/>
          <w:b w:val="0"/>
          <w:bCs w:val="0"/>
          <w:color w:val="000000" w:themeColor="text1"/>
          <w:lang w:val="en-IN"/>
        </w:rPr>
        <w:t xml:space="preserve">-67-8428   Alex     Yangon        </w:t>
      </w:r>
      <w:proofErr w:type="gramStart"/>
      <w:r w:rsidRPr="00F2224E">
        <w:rPr>
          <w:rFonts w:ascii="Times New Roman" w:hAnsi="Times New Roman" w:cs="Times New Roman"/>
          <w:b w:val="0"/>
          <w:bCs w:val="0"/>
          <w:color w:val="000000" w:themeColor="text1"/>
          <w:lang w:val="en-IN"/>
        </w:rPr>
        <w:t>Member  Female</w:t>
      </w:r>
      <w:proofErr w:type="gramEnd"/>
      <w:r w:rsidRPr="00F2224E">
        <w:rPr>
          <w:rFonts w:ascii="Times New Roman" w:hAnsi="Times New Roman" w:cs="Times New Roman"/>
          <w:b w:val="0"/>
          <w:bCs w:val="0"/>
          <w:color w:val="000000" w:themeColor="text1"/>
          <w:lang w:val="en-IN"/>
        </w:rPr>
        <w:t xml:space="preserve">   </w:t>
      </w:r>
    </w:p>
    <w:p w14:paraId="730E1F0B" w14:textId="77777777" w:rsidR="00F2224E" w:rsidRPr="00F2224E" w:rsidRDefault="00F2224E" w:rsidP="00F2224E">
      <w:pPr>
        <w:pStyle w:val="Heading1"/>
        <w:rPr>
          <w:rFonts w:ascii="Times New Roman" w:hAnsi="Times New Roman" w:cs="Times New Roman"/>
          <w:b w:val="0"/>
          <w:bCs w:val="0"/>
          <w:color w:val="000000" w:themeColor="text1"/>
          <w:lang w:val="en-IN"/>
        </w:rPr>
      </w:pPr>
      <w:proofErr w:type="gramStart"/>
      <w:r w:rsidRPr="00F2224E">
        <w:rPr>
          <w:rFonts w:ascii="Times New Roman" w:hAnsi="Times New Roman" w:cs="Times New Roman"/>
          <w:b w:val="0"/>
          <w:bCs w:val="0"/>
          <w:color w:val="000000" w:themeColor="text1"/>
          <w:lang w:val="en-IN"/>
        </w:rPr>
        <w:t>1  226</w:t>
      </w:r>
      <w:proofErr w:type="gramEnd"/>
      <w:r w:rsidRPr="00F2224E">
        <w:rPr>
          <w:rFonts w:ascii="Times New Roman" w:hAnsi="Times New Roman" w:cs="Times New Roman"/>
          <w:b w:val="0"/>
          <w:bCs w:val="0"/>
          <w:color w:val="000000" w:themeColor="text1"/>
          <w:lang w:val="en-IN"/>
        </w:rPr>
        <w:t xml:space="preserve">-31-3081   </w:t>
      </w:r>
      <w:proofErr w:type="gramStart"/>
      <w:r w:rsidRPr="00F2224E">
        <w:rPr>
          <w:rFonts w:ascii="Times New Roman" w:hAnsi="Times New Roman" w:cs="Times New Roman"/>
          <w:b w:val="0"/>
          <w:bCs w:val="0"/>
          <w:color w:val="000000" w:themeColor="text1"/>
          <w:lang w:val="en-IN"/>
        </w:rPr>
        <w:t>Giza  Naypyitaw</w:t>
      </w:r>
      <w:proofErr w:type="gramEnd"/>
      <w:r w:rsidRPr="00F2224E">
        <w:rPr>
          <w:rFonts w:ascii="Times New Roman" w:hAnsi="Times New Roman" w:cs="Times New Roman"/>
          <w:b w:val="0"/>
          <w:bCs w:val="0"/>
          <w:color w:val="000000" w:themeColor="text1"/>
          <w:lang w:val="en-IN"/>
        </w:rPr>
        <w:t xml:space="preserve">        </w:t>
      </w:r>
      <w:proofErr w:type="gramStart"/>
      <w:r w:rsidRPr="00F2224E">
        <w:rPr>
          <w:rFonts w:ascii="Times New Roman" w:hAnsi="Times New Roman" w:cs="Times New Roman"/>
          <w:b w:val="0"/>
          <w:bCs w:val="0"/>
          <w:color w:val="000000" w:themeColor="text1"/>
          <w:lang w:val="en-IN"/>
        </w:rPr>
        <w:t>Normal  Female</w:t>
      </w:r>
      <w:proofErr w:type="gramEnd"/>
      <w:r w:rsidRPr="00F2224E">
        <w:rPr>
          <w:rFonts w:ascii="Times New Roman" w:hAnsi="Times New Roman" w:cs="Times New Roman"/>
          <w:b w:val="0"/>
          <w:bCs w:val="0"/>
          <w:color w:val="000000" w:themeColor="text1"/>
          <w:lang w:val="en-IN"/>
        </w:rPr>
        <w:t xml:space="preserve">   </w:t>
      </w:r>
    </w:p>
    <w:p w14:paraId="7FC9E406" w14:textId="77777777" w:rsidR="00F2224E" w:rsidRPr="00F2224E" w:rsidRDefault="00F2224E" w:rsidP="00F2224E">
      <w:pPr>
        <w:pStyle w:val="Heading1"/>
        <w:rPr>
          <w:rFonts w:ascii="Times New Roman" w:hAnsi="Times New Roman" w:cs="Times New Roman"/>
          <w:b w:val="0"/>
          <w:bCs w:val="0"/>
          <w:color w:val="000000" w:themeColor="text1"/>
          <w:lang w:val="en-IN"/>
        </w:rPr>
      </w:pPr>
      <w:proofErr w:type="gramStart"/>
      <w:r w:rsidRPr="00F2224E">
        <w:rPr>
          <w:rFonts w:ascii="Times New Roman" w:hAnsi="Times New Roman" w:cs="Times New Roman"/>
          <w:b w:val="0"/>
          <w:bCs w:val="0"/>
          <w:color w:val="000000" w:themeColor="text1"/>
          <w:lang w:val="en-IN"/>
        </w:rPr>
        <w:t>2  631</w:t>
      </w:r>
      <w:proofErr w:type="gramEnd"/>
      <w:r w:rsidRPr="00F2224E">
        <w:rPr>
          <w:rFonts w:ascii="Times New Roman" w:hAnsi="Times New Roman" w:cs="Times New Roman"/>
          <w:b w:val="0"/>
          <w:bCs w:val="0"/>
          <w:color w:val="000000" w:themeColor="text1"/>
          <w:lang w:val="en-IN"/>
        </w:rPr>
        <w:t xml:space="preserve">-41-3108   Alex     Yangon        </w:t>
      </w:r>
      <w:proofErr w:type="gramStart"/>
      <w:r w:rsidRPr="00F2224E">
        <w:rPr>
          <w:rFonts w:ascii="Times New Roman" w:hAnsi="Times New Roman" w:cs="Times New Roman"/>
          <w:b w:val="0"/>
          <w:bCs w:val="0"/>
          <w:color w:val="000000" w:themeColor="text1"/>
          <w:lang w:val="en-IN"/>
        </w:rPr>
        <w:t>Normal  Female</w:t>
      </w:r>
      <w:proofErr w:type="gramEnd"/>
      <w:r w:rsidRPr="00F2224E">
        <w:rPr>
          <w:rFonts w:ascii="Times New Roman" w:hAnsi="Times New Roman" w:cs="Times New Roman"/>
          <w:b w:val="0"/>
          <w:bCs w:val="0"/>
          <w:color w:val="000000" w:themeColor="text1"/>
          <w:lang w:val="en-IN"/>
        </w:rPr>
        <w:t xml:space="preserve">   </w:t>
      </w:r>
    </w:p>
    <w:p w14:paraId="7F3DC445" w14:textId="77777777" w:rsidR="00F2224E" w:rsidRPr="00F2224E" w:rsidRDefault="00F2224E" w:rsidP="00F2224E">
      <w:pPr>
        <w:pStyle w:val="Heading1"/>
        <w:rPr>
          <w:rFonts w:ascii="Times New Roman" w:hAnsi="Times New Roman" w:cs="Times New Roman"/>
          <w:b w:val="0"/>
          <w:bCs w:val="0"/>
          <w:color w:val="000000" w:themeColor="text1"/>
          <w:lang w:val="en-IN"/>
        </w:rPr>
      </w:pPr>
      <w:proofErr w:type="gramStart"/>
      <w:r w:rsidRPr="00F2224E">
        <w:rPr>
          <w:rFonts w:ascii="Times New Roman" w:hAnsi="Times New Roman" w:cs="Times New Roman"/>
          <w:b w:val="0"/>
          <w:bCs w:val="0"/>
          <w:color w:val="000000" w:themeColor="text1"/>
          <w:lang w:val="en-IN"/>
        </w:rPr>
        <w:t>3  123</w:t>
      </w:r>
      <w:proofErr w:type="gramEnd"/>
      <w:r w:rsidRPr="00F2224E">
        <w:rPr>
          <w:rFonts w:ascii="Times New Roman" w:hAnsi="Times New Roman" w:cs="Times New Roman"/>
          <w:b w:val="0"/>
          <w:bCs w:val="0"/>
          <w:color w:val="000000" w:themeColor="text1"/>
          <w:lang w:val="en-IN"/>
        </w:rPr>
        <w:t xml:space="preserve">-19-1176   Alex     Yangon        </w:t>
      </w:r>
      <w:proofErr w:type="gramStart"/>
      <w:r w:rsidRPr="00F2224E">
        <w:rPr>
          <w:rFonts w:ascii="Times New Roman" w:hAnsi="Times New Roman" w:cs="Times New Roman"/>
          <w:b w:val="0"/>
          <w:bCs w:val="0"/>
          <w:color w:val="000000" w:themeColor="text1"/>
          <w:lang w:val="en-IN"/>
        </w:rPr>
        <w:t>Member  Female</w:t>
      </w:r>
      <w:proofErr w:type="gramEnd"/>
      <w:r w:rsidRPr="00F2224E">
        <w:rPr>
          <w:rFonts w:ascii="Times New Roman" w:hAnsi="Times New Roman" w:cs="Times New Roman"/>
          <w:b w:val="0"/>
          <w:bCs w:val="0"/>
          <w:color w:val="000000" w:themeColor="text1"/>
          <w:lang w:val="en-IN"/>
        </w:rPr>
        <w:t xml:space="preserve">   </w:t>
      </w:r>
    </w:p>
    <w:p w14:paraId="7F9F8246" w14:textId="77777777" w:rsidR="00F2224E" w:rsidRPr="00F2224E" w:rsidRDefault="00F2224E" w:rsidP="00F2224E">
      <w:pPr>
        <w:pStyle w:val="Heading1"/>
        <w:rPr>
          <w:rFonts w:ascii="Times New Roman" w:hAnsi="Times New Roman" w:cs="Times New Roman"/>
          <w:b w:val="0"/>
          <w:bCs w:val="0"/>
          <w:color w:val="000000" w:themeColor="text1"/>
          <w:lang w:val="en-IN"/>
        </w:rPr>
      </w:pPr>
      <w:proofErr w:type="gramStart"/>
      <w:r w:rsidRPr="00F2224E">
        <w:rPr>
          <w:rFonts w:ascii="Times New Roman" w:hAnsi="Times New Roman" w:cs="Times New Roman"/>
          <w:b w:val="0"/>
          <w:bCs w:val="0"/>
          <w:color w:val="000000" w:themeColor="text1"/>
          <w:lang w:val="en-IN"/>
        </w:rPr>
        <w:t>4  373</w:t>
      </w:r>
      <w:proofErr w:type="gramEnd"/>
      <w:r w:rsidRPr="00F2224E">
        <w:rPr>
          <w:rFonts w:ascii="Times New Roman" w:hAnsi="Times New Roman" w:cs="Times New Roman"/>
          <w:b w:val="0"/>
          <w:bCs w:val="0"/>
          <w:color w:val="000000" w:themeColor="text1"/>
          <w:lang w:val="en-IN"/>
        </w:rPr>
        <w:t xml:space="preserve">-73-7910   Alex     Yangon        </w:t>
      </w:r>
      <w:proofErr w:type="gramStart"/>
      <w:r w:rsidRPr="00F2224E">
        <w:rPr>
          <w:rFonts w:ascii="Times New Roman" w:hAnsi="Times New Roman" w:cs="Times New Roman"/>
          <w:b w:val="0"/>
          <w:bCs w:val="0"/>
          <w:color w:val="000000" w:themeColor="text1"/>
          <w:lang w:val="en-IN"/>
        </w:rPr>
        <w:t>Member  Female</w:t>
      </w:r>
      <w:proofErr w:type="gramEnd"/>
      <w:r w:rsidRPr="00F2224E">
        <w:rPr>
          <w:rFonts w:ascii="Times New Roman" w:hAnsi="Times New Roman" w:cs="Times New Roman"/>
          <w:b w:val="0"/>
          <w:bCs w:val="0"/>
          <w:color w:val="000000" w:themeColor="text1"/>
          <w:lang w:val="en-IN"/>
        </w:rPr>
        <w:t xml:space="preserve">   </w:t>
      </w:r>
    </w:p>
    <w:p w14:paraId="2555B756" w14:textId="77777777" w:rsidR="00F2224E" w:rsidRPr="00F2224E" w:rsidRDefault="00F2224E" w:rsidP="00F2224E">
      <w:pPr>
        <w:pStyle w:val="Heading1"/>
        <w:rPr>
          <w:rFonts w:ascii="Times New Roman" w:hAnsi="Times New Roman" w:cs="Times New Roman"/>
          <w:b w:val="0"/>
          <w:bCs w:val="0"/>
          <w:color w:val="000000" w:themeColor="text1"/>
          <w:lang w:val="en-IN"/>
        </w:rPr>
      </w:pPr>
    </w:p>
    <w:p w14:paraId="6467141D"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 xml:space="preserve">             Product </w:t>
      </w:r>
      <w:proofErr w:type="gramStart"/>
      <w:r w:rsidRPr="00F2224E">
        <w:rPr>
          <w:rFonts w:ascii="Times New Roman" w:hAnsi="Times New Roman" w:cs="Times New Roman"/>
          <w:b w:val="0"/>
          <w:bCs w:val="0"/>
          <w:color w:val="000000" w:themeColor="text1"/>
          <w:lang w:val="en-IN"/>
        </w:rPr>
        <w:t>line  Unit</w:t>
      </w:r>
      <w:proofErr w:type="gramEnd"/>
      <w:r w:rsidRPr="00F2224E">
        <w:rPr>
          <w:rFonts w:ascii="Times New Roman" w:hAnsi="Times New Roman" w:cs="Times New Roman"/>
          <w:b w:val="0"/>
          <w:bCs w:val="0"/>
          <w:color w:val="000000" w:themeColor="text1"/>
          <w:lang w:val="en-IN"/>
        </w:rPr>
        <w:t xml:space="preserve"> </w:t>
      </w:r>
      <w:proofErr w:type="gramStart"/>
      <w:r w:rsidRPr="00F2224E">
        <w:rPr>
          <w:rFonts w:ascii="Times New Roman" w:hAnsi="Times New Roman" w:cs="Times New Roman"/>
          <w:b w:val="0"/>
          <w:bCs w:val="0"/>
          <w:color w:val="000000" w:themeColor="text1"/>
          <w:lang w:val="en-IN"/>
        </w:rPr>
        <w:t>price  Quantity</w:t>
      </w:r>
      <w:proofErr w:type="gramEnd"/>
      <w:r w:rsidRPr="00F2224E">
        <w:rPr>
          <w:rFonts w:ascii="Times New Roman" w:hAnsi="Times New Roman" w:cs="Times New Roman"/>
          <w:b w:val="0"/>
          <w:bCs w:val="0"/>
          <w:color w:val="000000" w:themeColor="text1"/>
          <w:lang w:val="en-IN"/>
        </w:rPr>
        <w:t xml:space="preserve">   Tax 5%     Sales       </w:t>
      </w:r>
      <w:proofErr w:type="gramStart"/>
      <w:r w:rsidRPr="00F2224E">
        <w:rPr>
          <w:rFonts w:ascii="Times New Roman" w:hAnsi="Times New Roman" w:cs="Times New Roman"/>
          <w:b w:val="0"/>
          <w:bCs w:val="0"/>
          <w:color w:val="000000" w:themeColor="text1"/>
          <w:lang w:val="en-IN"/>
        </w:rPr>
        <w:t>Date  \</w:t>
      </w:r>
      <w:proofErr w:type="gramEnd"/>
    </w:p>
    <w:p w14:paraId="617B8D60"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 xml:space="preserve">0       Health and beauty       74.69         </w:t>
      </w:r>
      <w:proofErr w:type="gramStart"/>
      <w:r w:rsidRPr="00F2224E">
        <w:rPr>
          <w:rFonts w:ascii="Times New Roman" w:hAnsi="Times New Roman" w:cs="Times New Roman"/>
          <w:b w:val="0"/>
          <w:bCs w:val="0"/>
          <w:color w:val="000000" w:themeColor="text1"/>
          <w:lang w:val="en-IN"/>
        </w:rPr>
        <w:t>7  26.1415</w:t>
      </w:r>
      <w:proofErr w:type="gramEnd"/>
      <w:r w:rsidRPr="00F2224E">
        <w:rPr>
          <w:rFonts w:ascii="Times New Roman" w:hAnsi="Times New Roman" w:cs="Times New Roman"/>
          <w:b w:val="0"/>
          <w:bCs w:val="0"/>
          <w:color w:val="000000" w:themeColor="text1"/>
          <w:lang w:val="en-IN"/>
        </w:rPr>
        <w:t xml:space="preserve">  548.9715   1/5/2019   </w:t>
      </w:r>
    </w:p>
    <w:p w14:paraId="5BEB8AD8" w14:textId="77777777" w:rsidR="00F2224E" w:rsidRPr="00F2224E" w:rsidRDefault="00F2224E" w:rsidP="00F2224E">
      <w:pPr>
        <w:pStyle w:val="Heading1"/>
        <w:rPr>
          <w:rFonts w:ascii="Times New Roman" w:hAnsi="Times New Roman" w:cs="Times New Roman"/>
          <w:b w:val="0"/>
          <w:bCs w:val="0"/>
          <w:color w:val="000000" w:themeColor="text1"/>
          <w:lang w:val="en-IN"/>
        </w:rPr>
      </w:pPr>
      <w:proofErr w:type="gramStart"/>
      <w:r w:rsidRPr="00F2224E">
        <w:rPr>
          <w:rFonts w:ascii="Times New Roman" w:hAnsi="Times New Roman" w:cs="Times New Roman"/>
          <w:b w:val="0"/>
          <w:bCs w:val="0"/>
          <w:color w:val="000000" w:themeColor="text1"/>
          <w:lang w:val="en-IN"/>
        </w:rPr>
        <w:t>1  Electronic</w:t>
      </w:r>
      <w:proofErr w:type="gramEnd"/>
      <w:r w:rsidRPr="00F2224E">
        <w:rPr>
          <w:rFonts w:ascii="Times New Roman" w:hAnsi="Times New Roman" w:cs="Times New Roman"/>
          <w:b w:val="0"/>
          <w:bCs w:val="0"/>
          <w:color w:val="000000" w:themeColor="text1"/>
          <w:lang w:val="en-IN"/>
        </w:rPr>
        <w:t xml:space="preserve"> </w:t>
      </w:r>
      <w:proofErr w:type="gramStart"/>
      <w:r w:rsidRPr="00F2224E">
        <w:rPr>
          <w:rFonts w:ascii="Times New Roman" w:hAnsi="Times New Roman" w:cs="Times New Roman"/>
          <w:b w:val="0"/>
          <w:bCs w:val="0"/>
          <w:color w:val="000000" w:themeColor="text1"/>
          <w:lang w:val="en-IN"/>
        </w:rPr>
        <w:t>accessories</w:t>
      </w:r>
      <w:proofErr w:type="gramEnd"/>
      <w:r w:rsidRPr="00F2224E">
        <w:rPr>
          <w:rFonts w:ascii="Times New Roman" w:hAnsi="Times New Roman" w:cs="Times New Roman"/>
          <w:b w:val="0"/>
          <w:bCs w:val="0"/>
          <w:color w:val="000000" w:themeColor="text1"/>
          <w:lang w:val="en-IN"/>
        </w:rPr>
        <w:t xml:space="preserve">       15.28         5   3.8200   80.2200   3/8/2019   </w:t>
      </w:r>
    </w:p>
    <w:p w14:paraId="763A5AAE"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 xml:space="preserve">2      Home and lifestyle       46.33         </w:t>
      </w:r>
      <w:proofErr w:type="gramStart"/>
      <w:r w:rsidRPr="00F2224E">
        <w:rPr>
          <w:rFonts w:ascii="Times New Roman" w:hAnsi="Times New Roman" w:cs="Times New Roman"/>
          <w:b w:val="0"/>
          <w:bCs w:val="0"/>
          <w:color w:val="000000" w:themeColor="text1"/>
          <w:lang w:val="en-IN"/>
        </w:rPr>
        <w:t>7  16.2155</w:t>
      </w:r>
      <w:proofErr w:type="gramEnd"/>
      <w:r w:rsidRPr="00F2224E">
        <w:rPr>
          <w:rFonts w:ascii="Times New Roman" w:hAnsi="Times New Roman" w:cs="Times New Roman"/>
          <w:b w:val="0"/>
          <w:bCs w:val="0"/>
          <w:color w:val="000000" w:themeColor="text1"/>
          <w:lang w:val="en-IN"/>
        </w:rPr>
        <w:t xml:space="preserve">  340.5255   3/3/2019   </w:t>
      </w:r>
    </w:p>
    <w:p w14:paraId="37B5B9BA"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 xml:space="preserve">3       Health and beauty       58.22         </w:t>
      </w:r>
      <w:proofErr w:type="gramStart"/>
      <w:r w:rsidRPr="00F2224E">
        <w:rPr>
          <w:rFonts w:ascii="Times New Roman" w:hAnsi="Times New Roman" w:cs="Times New Roman"/>
          <w:b w:val="0"/>
          <w:bCs w:val="0"/>
          <w:color w:val="000000" w:themeColor="text1"/>
          <w:lang w:val="en-IN"/>
        </w:rPr>
        <w:t>8  23.2880</w:t>
      </w:r>
      <w:proofErr w:type="gramEnd"/>
      <w:r w:rsidRPr="00F2224E">
        <w:rPr>
          <w:rFonts w:ascii="Times New Roman" w:hAnsi="Times New Roman" w:cs="Times New Roman"/>
          <w:b w:val="0"/>
          <w:bCs w:val="0"/>
          <w:color w:val="000000" w:themeColor="text1"/>
          <w:lang w:val="en-IN"/>
        </w:rPr>
        <w:t xml:space="preserve">  </w:t>
      </w:r>
      <w:proofErr w:type="gramStart"/>
      <w:r w:rsidRPr="00F2224E">
        <w:rPr>
          <w:rFonts w:ascii="Times New Roman" w:hAnsi="Times New Roman" w:cs="Times New Roman"/>
          <w:b w:val="0"/>
          <w:bCs w:val="0"/>
          <w:color w:val="000000" w:themeColor="text1"/>
          <w:lang w:val="en-IN"/>
        </w:rPr>
        <w:t>489.0480  1</w:t>
      </w:r>
      <w:proofErr w:type="gramEnd"/>
      <w:r w:rsidRPr="00F2224E">
        <w:rPr>
          <w:rFonts w:ascii="Times New Roman" w:hAnsi="Times New Roman" w:cs="Times New Roman"/>
          <w:b w:val="0"/>
          <w:bCs w:val="0"/>
          <w:color w:val="000000" w:themeColor="text1"/>
          <w:lang w:val="en-IN"/>
        </w:rPr>
        <w:t xml:space="preserve">/27/2019   </w:t>
      </w:r>
    </w:p>
    <w:p w14:paraId="51A2D96E"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 xml:space="preserve">4       Sports and travel       86.31         </w:t>
      </w:r>
      <w:proofErr w:type="gramStart"/>
      <w:r w:rsidRPr="00F2224E">
        <w:rPr>
          <w:rFonts w:ascii="Times New Roman" w:hAnsi="Times New Roman" w:cs="Times New Roman"/>
          <w:b w:val="0"/>
          <w:bCs w:val="0"/>
          <w:color w:val="000000" w:themeColor="text1"/>
          <w:lang w:val="en-IN"/>
        </w:rPr>
        <w:t>7  30.2085</w:t>
      </w:r>
      <w:proofErr w:type="gramEnd"/>
      <w:r w:rsidRPr="00F2224E">
        <w:rPr>
          <w:rFonts w:ascii="Times New Roman" w:hAnsi="Times New Roman" w:cs="Times New Roman"/>
          <w:b w:val="0"/>
          <w:bCs w:val="0"/>
          <w:color w:val="000000" w:themeColor="text1"/>
          <w:lang w:val="en-IN"/>
        </w:rPr>
        <w:t xml:space="preserve">  634.3785   2/8/2019   </w:t>
      </w:r>
    </w:p>
    <w:p w14:paraId="6F7C2806" w14:textId="77777777" w:rsidR="00F2224E" w:rsidRPr="00F2224E" w:rsidRDefault="00F2224E" w:rsidP="00F2224E">
      <w:pPr>
        <w:pStyle w:val="Heading1"/>
        <w:rPr>
          <w:rFonts w:ascii="Times New Roman" w:hAnsi="Times New Roman" w:cs="Times New Roman"/>
          <w:b w:val="0"/>
          <w:bCs w:val="0"/>
          <w:color w:val="000000" w:themeColor="text1"/>
          <w:lang w:val="en-IN"/>
        </w:rPr>
      </w:pPr>
    </w:p>
    <w:p w14:paraId="091870EF"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 xml:space="preserve">          Time      Payment    </w:t>
      </w:r>
      <w:proofErr w:type="gramStart"/>
      <w:r w:rsidRPr="00F2224E">
        <w:rPr>
          <w:rFonts w:ascii="Times New Roman" w:hAnsi="Times New Roman" w:cs="Times New Roman"/>
          <w:b w:val="0"/>
          <w:bCs w:val="0"/>
          <w:color w:val="000000" w:themeColor="text1"/>
          <w:lang w:val="en-IN"/>
        </w:rPr>
        <w:t>cogs  gross</w:t>
      </w:r>
      <w:proofErr w:type="gramEnd"/>
      <w:r w:rsidRPr="00F2224E">
        <w:rPr>
          <w:rFonts w:ascii="Times New Roman" w:hAnsi="Times New Roman" w:cs="Times New Roman"/>
          <w:b w:val="0"/>
          <w:bCs w:val="0"/>
          <w:color w:val="000000" w:themeColor="text1"/>
          <w:lang w:val="en-IN"/>
        </w:rPr>
        <w:t xml:space="preserve"> margin </w:t>
      </w:r>
      <w:proofErr w:type="gramStart"/>
      <w:r w:rsidRPr="00F2224E">
        <w:rPr>
          <w:rFonts w:ascii="Times New Roman" w:hAnsi="Times New Roman" w:cs="Times New Roman"/>
          <w:b w:val="0"/>
          <w:bCs w:val="0"/>
          <w:color w:val="000000" w:themeColor="text1"/>
          <w:lang w:val="en-IN"/>
        </w:rPr>
        <w:t>percentage  gross</w:t>
      </w:r>
      <w:proofErr w:type="gramEnd"/>
      <w:r w:rsidRPr="00F2224E">
        <w:rPr>
          <w:rFonts w:ascii="Times New Roman" w:hAnsi="Times New Roman" w:cs="Times New Roman"/>
          <w:b w:val="0"/>
          <w:bCs w:val="0"/>
          <w:color w:val="000000" w:themeColor="text1"/>
          <w:lang w:val="en-IN"/>
        </w:rPr>
        <w:t xml:space="preserve"> </w:t>
      </w:r>
      <w:proofErr w:type="gramStart"/>
      <w:r w:rsidRPr="00F2224E">
        <w:rPr>
          <w:rFonts w:ascii="Times New Roman" w:hAnsi="Times New Roman" w:cs="Times New Roman"/>
          <w:b w:val="0"/>
          <w:bCs w:val="0"/>
          <w:color w:val="000000" w:themeColor="text1"/>
          <w:lang w:val="en-IN"/>
        </w:rPr>
        <w:t>income  \</w:t>
      </w:r>
      <w:proofErr w:type="gramEnd"/>
    </w:p>
    <w:p w14:paraId="09B132F4"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 xml:space="preserve">0   1:08:00 PM      </w:t>
      </w:r>
      <w:proofErr w:type="spellStart"/>
      <w:proofErr w:type="gramStart"/>
      <w:r w:rsidRPr="00F2224E">
        <w:rPr>
          <w:rFonts w:ascii="Times New Roman" w:hAnsi="Times New Roman" w:cs="Times New Roman"/>
          <w:b w:val="0"/>
          <w:bCs w:val="0"/>
          <w:color w:val="000000" w:themeColor="text1"/>
          <w:lang w:val="en-IN"/>
        </w:rPr>
        <w:t>Ewallet</w:t>
      </w:r>
      <w:proofErr w:type="spellEnd"/>
      <w:r w:rsidRPr="00F2224E">
        <w:rPr>
          <w:rFonts w:ascii="Times New Roman" w:hAnsi="Times New Roman" w:cs="Times New Roman"/>
          <w:b w:val="0"/>
          <w:bCs w:val="0"/>
          <w:color w:val="000000" w:themeColor="text1"/>
          <w:lang w:val="en-IN"/>
        </w:rPr>
        <w:t xml:space="preserve">  522.83</w:t>
      </w:r>
      <w:proofErr w:type="gramEnd"/>
      <w:r w:rsidRPr="00F2224E">
        <w:rPr>
          <w:rFonts w:ascii="Times New Roman" w:hAnsi="Times New Roman" w:cs="Times New Roman"/>
          <w:b w:val="0"/>
          <w:bCs w:val="0"/>
          <w:color w:val="000000" w:themeColor="text1"/>
          <w:lang w:val="en-IN"/>
        </w:rPr>
        <w:t xml:space="preserve">                 4.761905       26.1415   </w:t>
      </w:r>
    </w:p>
    <w:p w14:paraId="6DFC81F8" w14:textId="77777777" w:rsidR="00F2224E" w:rsidRPr="00F2224E" w:rsidRDefault="00F2224E" w:rsidP="00F2224E">
      <w:pPr>
        <w:pStyle w:val="Heading1"/>
        <w:rPr>
          <w:rFonts w:ascii="Times New Roman" w:hAnsi="Times New Roman" w:cs="Times New Roman"/>
          <w:b w:val="0"/>
          <w:bCs w:val="0"/>
          <w:color w:val="000000" w:themeColor="text1"/>
          <w:lang w:val="en-IN"/>
        </w:rPr>
      </w:pPr>
      <w:proofErr w:type="gramStart"/>
      <w:r w:rsidRPr="00F2224E">
        <w:rPr>
          <w:rFonts w:ascii="Times New Roman" w:hAnsi="Times New Roman" w:cs="Times New Roman"/>
          <w:b w:val="0"/>
          <w:bCs w:val="0"/>
          <w:color w:val="000000" w:themeColor="text1"/>
          <w:lang w:val="en-IN"/>
        </w:rPr>
        <w:t>1  10:29:00</w:t>
      </w:r>
      <w:proofErr w:type="gramEnd"/>
      <w:r w:rsidRPr="00F2224E">
        <w:rPr>
          <w:rFonts w:ascii="Times New Roman" w:hAnsi="Times New Roman" w:cs="Times New Roman"/>
          <w:b w:val="0"/>
          <w:bCs w:val="0"/>
          <w:color w:val="000000" w:themeColor="text1"/>
          <w:lang w:val="en-IN"/>
        </w:rPr>
        <w:t xml:space="preserve"> AM         Cash   76.40                 4.761905        3.8200   </w:t>
      </w:r>
    </w:p>
    <w:p w14:paraId="0B13044D"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 xml:space="preserve">2   1:23:00 </w:t>
      </w:r>
      <w:proofErr w:type="gramStart"/>
      <w:r w:rsidRPr="00F2224E">
        <w:rPr>
          <w:rFonts w:ascii="Times New Roman" w:hAnsi="Times New Roman" w:cs="Times New Roman"/>
          <w:b w:val="0"/>
          <w:bCs w:val="0"/>
          <w:color w:val="000000" w:themeColor="text1"/>
          <w:lang w:val="en-IN"/>
        </w:rPr>
        <w:t>PM  Credit</w:t>
      </w:r>
      <w:proofErr w:type="gramEnd"/>
      <w:r w:rsidRPr="00F2224E">
        <w:rPr>
          <w:rFonts w:ascii="Times New Roman" w:hAnsi="Times New Roman" w:cs="Times New Roman"/>
          <w:b w:val="0"/>
          <w:bCs w:val="0"/>
          <w:color w:val="000000" w:themeColor="text1"/>
          <w:lang w:val="en-IN"/>
        </w:rPr>
        <w:t xml:space="preserve"> </w:t>
      </w:r>
      <w:proofErr w:type="gramStart"/>
      <w:r w:rsidRPr="00F2224E">
        <w:rPr>
          <w:rFonts w:ascii="Times New Roman" w:hAnsi="Times New Roman" w:cs="Times New Roman"/>
          <w:b w:val="0"/>
          <w:bCs w:val="0"/>
          <w:color w:val="000000" w:themeColor="text1"/>
          <w:lang w:val="en-IN"/>
        </w:rPr>
        <w:t>card  324.31</w:t>
      </w:r>
      <w:proofErr w:type="gramEnd"/>
      <w:r w:rsidRPr="00F2224E">
        <w:rPr>
          <w:rFonts w:ascii="Times New Roman" w:hAnsi="Times New Roman" w:cs="Times New Roman"/>
          <w:b w:val="0"/>
          <w:bCs w:val="0"/>
          <w:color w:val="000000" w:themeColor="text1"/>
          <w:lang w:val="en-IN"/>
        </w:rPr>
        <w:t xml:space="preserve">                 4.761905       16.2155   </w:t>
      </w:r>
    </w:p>
    <w:p w14:paraId="7398C587"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 xml:space="preserve">3   8:33:00 PM      </w:t>
      </w:r>
      <w:proofErr w:type="spellStart"/>
      <w:proofErr w:type="gramStart"/>
      <w:r w:rsidRPr="00F2224E">
        <w:rPr>
          <w:rFonts w:ascii="Times New Roman" w:hAnsi="Times New Roman" w:cs="Times New Roman"/>
          <w:b w:val="0"/>
          <w:bCs w:val="0"/>
          <w:color w:val="000000" w:themeColor="text1"/>
          <w:lang w:val="en-IN"/>
        </w:rPr>
        <w:t>Ewallet</w:t>
      </w:r>
      <w:proofErr w:type="spellEnd"/>
      <w:r w:rsidRPr="00F2224E">
        <w:rPr>
          <w:rFonts w:ascii="Times New Roman" w:hAnsi="Times New Roman" w:cs="Times New Roman"/>
          <w:b w:val="0"/>
          <w:bCs w:val="0"/>
          <w:color w:val="000000" w:themeColor="text1"/>
          <w:lang w:val="en-IN"/>
        </w:rPr>
        <w:t xml:space="preserve">  465.76</w:t>
      </w:r>
      <w:proofErr w:type="gramEnd"/>
      <w:r w:rsidRPr="00F2224E">
        <w:rPr>
          <w:rFonts w:ascii="Times New Roman" w:hAnsi="Times New Roman" w:cs="Times New Roman"/>
          <w:b w:val="0"/>
          <w:bCs w:val="0"/>
          <w:color w:val="000000" w:themeColor="text1"/>
          <w:lang w:val="en-IN"/>
        </w:rPr>
        <w:t xml:space="preserve">                 4.761905       23.2880   </w:t>
      </w:r>
    </w:p>
    <w:p w14:paraId="46DEB7CA" w14:textId="77777777" w:rsidR="00F2224E" w:rsidRPr="00F2224E" w:rsidRDefault="00F2224E" w:rsidP="00F2224E">
      <w:pPr>
        <w:pStyle w:val="Heading1"/>
        <w:rPr>
          <w:rFonts w:ascii="Times New Roman" w:hAnsi="Times New Roman" w:cs="Times New Roman"/>
          <w:b w:val="0"/>
          <w:bCs w:val="0"/>
          <w:color w:val="000000" w:themeColor="text1"/>
          <w:lang w:val="en-IN"/>
        </w:rPr>
      </w:pPr>
      <w:proofErr w:type="gramStart"/>
      <w:r w:rsidRPr="00F2224E">
        <w:rPr>
          <w:rFonts w:ascii="Times New Roman" w:hAnsi="Times New Roman" w:cs="Times New Roman"/>
          <w:b w:val="0"/>
          <w:bCs w:val="0"/>
          <w:color w:val="000000" w:themeColor="text1"/>
          <w:lang w:val="en-IN"/>
        </w:rPr>
        <w:t>4  10:37:00</w:t>
      </w:r>
      <w:proofErr w:type="gramEnd"/>
      <w:r w:rsidRPr="00F2224E">
        <w:rPr>
          <w:rFonts w:ascii="Times New Roman" w:hAnsi="Times New Roman" w:cs="Times New Roman"/>
          <w:b w:val="0"/>
          <w:bCs w:val="0"/>
          <w:color w:val="000000" w:themeColor="text1"/>
          <w:lang w:val="en-IN"/>
        </w:rPr>
        <w:t xml:space="preserve"> AM      </w:t>
      </w:r>
      <w:proofErr w:type="spellStart"/>
      <w:proofErr w:type="gramStart"/>
      <w:r w:rsidRPr="00F2224E">
        <w:rPr>
          <w:rFonts w:ascii="Times New Roman" w:hAnsi="Times New Roman" w:cs="Times New Roman"/>
          <w:b w:val="0"/>
          <w:bCs w:val="0"/>
          <w:color w:val="000000" w:themeColor="text1"/>
          <w:lang w:val="en-IN"/>
        </w:rPr>
        <w:t>Ewallet</w:t>
      </w:r>
      <w:proofErr w:type="spellEnd"/>
      <w:r w:rsidRPr="00F2224E">
        <w:rPr>
          <w:rFonts w:ascii="Times New Roman" w:hAnsi="Times New Roman" w:cs="Times New Roman"/>
          <w:b w:val="0"/>
          <w:bCs w:val="0"/>
          <w:color w:val="000000" w:themeColor="text1"/>
          <w:lang w:val="en-IN"/>
        </w:rPr>
        <w:t xml:space="preserve">  604.17</w:t>
      </w:r>
      <w:proofErr w:type="gramEnd"/>
      <w:r w:rsidRPr="00F2224E">
        <w:rPr>
          <w:rFonts w:ascii="Times New Roman" w:hAnsi="Times New Roman" w:cs="Times New Roman"/>
          <w:b w:val="0"/>
          <w:bCs w:val="0"/>
          <w:color w:val="000000" w:themeColor="text1"/>
          <w:lang w:val="en-IN"/>
        </w:rPr>
        <w:t xml:space="preserve">                 4.761905       30.2085   </w:t>
      </w:r>
    </w:p>
    <w:p w14:paraId="693DA203" w14:textId="77777777" w:rsidR="00F2224E" w:rsidRPr="00F2224E" w:rsidRDefault="00F2224E" w:rsidP="00F2224E">
      <w:pPr>
        <w:pStyle w:val="Heading1"/>
        <w:rPr>
          <w:rFonts w:ascii="Times New Roman" w:hAnsi="Times New Roman" w:cs="Times New Roman"/>
          <w:b w:val="0"/>
          <w:bCs w:val="0"/>
          <w:color w:val="000000" w:themeColor="text1"/>
          <w:lang w:val="en-IN"/>
        </w:rPr>
      </w:pPr>
    </w:p>
    <w:p w14:paraId="7C7D40ED"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 xml:space="preserve">   Rating  </w:t>
      </w:r>
    </w:p>
    <w:p w14:paraId="6C30BD41"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 xml:space="preserve">0     9.1  </w:t>
      </w:r>
    </w:p>
    <w:p w14:paraId="24D95BE1"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 xml:space="preserve">1     9.6  </w:t>
      </w:r>
    </w:p>
    <w:p w14:paraId="41A6848E"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 xml:space="preserve">2     7.4  </w:t>
      </w:r>
    </w:p>
    <w:p w14:paraId="2C380FCF"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 xml:space="preserve">3     8.4  </w:t>
      </w:r>
    </w:p>
    <w:p w14:paraId="7DC331F7"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 xml:space="preserve">4     5.3  </w:t>
      </w:r>
    </w:p>
    <w:p w14:paraId="4460D2A8" w14:textId="77777777" w:rsidR="00F2224E" w:rsidRPr="00F2224E" w:rsidRDefault="00F2224E" w:rsidP="00F2224E">
      <w:pPr>
        <w:pStyle w:val="Heading1"/>
        <w:rPr>
          <w:rFonts w:ascii="Times New Roman" w:hAnsi="Times New Roman" w:cs="Times New Roman"/>
          <w:b w:val="0"/>
          <w:bCs w:val="0"/>
          <w:color w:val="000000" w:themeColor="text1"/>
          <w:lang w:val="en-IN"/>
        </w:rPr>
      </w:pPr>
    </w:p>
    <w:p w14:paraId="517E4FAC"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lastRenderedPageBreak/>
        <w:t>Dataset Information:</w:t>
      </w:r>
    </w:p>
    <w:p w14:paraId="75C34EC0"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&lt;class '</w:t>
      </w:r>
      <w:proofErr w:type="spellStart"/>
      <w:proofErr w:type="gramStart"/>
      <w:r w:rsidRPr="00F2224E">
        <w:rPr>
          <w:rFonts w:ascii="Times New Roman" w:hAnsi="Times New Roman" w:cs="Times New Roman"/>
          <w:b w:val="0"/>
          <w:bCs w:val="0"/>
          <w:color w:val="000000" w:themeColor="text1"/>
          <w:lang w:val="en-IN"/>
        </w:rPr>
        <w:t>pandas.core</w:t>
      </w:r>
      <w:proofErr w:type="gramEnd"/>
      <w:r w:rsidRPr="00F2224E">
        <w:rPr>
          <w:rFonts w:ascii="Times New Roman" w:hAnsi="Times New Roman" w:cs="Times New Roman"/>
          <w:b w:val="0"/>
          <w:bCs w:val="0"/>
          <w:color w:val="000000" w:themeColor="text1"/>
          <w:lang w:val="en-IN"/>
        </w:rPr>
        <w:t>.</w:t>
      </w:r>
      <w:proofErr w:type="gramStart"/>
      <w:r w:rsidRPr="00F2224E">
        <w:rPr>
          <w:rFonts w:ascii="Times New Roman" w:hAnsi="Times New Roman" w:cs="Times New Roman"/>
          <w:b w:val="0"/>
          <w:bCs w:val="0"/>
          <w:color w:val="000000" w:themeColor="text1"/>
          <w:lang w:val="en-IN"/>
        </w:rPr>
        <w:t>frame.DataFrame</w:t>
      </w:r>
      <w:proofErr w:type="spellEnd"/>
      <w:proofErr w:type="gramEnd"/>
      <w:r w:rsidRPr="00F2224E">
        <w:rPr>
          <w:rFonts w:ascii="Times New Roman" w:hAnsi="Times New Roman" w:cs="Times New Roman"/>
          <w:b w:val="0"/>
          <w:bCs w:val="0"/>
          <w:color w:val="000000" w:themeColor="text1"/>
          <w:lang w:val="en-IN"/>
        </w:rPr>
        <w:t>'&gt;</w:t>
      </w:r>
    </w:p>
    <w:p w14:paraId="60B110B6" w14:textId="77777777" w:rsidR="00F2224E" w:rsidRPr="00F2224E" w:rsidRDefault="00F2224E" w:rsidP="00F2224E">
      <w:pPr>
        <w:pStyle w:val="Heading1"/>
        <w:rPr>
          <w:rFonts w:ascii="Times New Roman" w:hAnsi="Times New Roman" w:cs="Times New Roman"/>
          <w:b w:val="0"/>
          <w:bCs w:val="0"/>
          <w:color w:val="000000" w:themeColor="text1"/>
          <w:lang w:val="en-IN"/>
        </w:rPr>
      </w:pPr>
      <w:proofErr w:type="spellStart"/>
      <w:r w:rsidRPr="00F2224E">
        <w:rPr>
          <w:rFonts w:ascii="Times New Roman" w:hAnsi="Times New Roman" w:cs="Times New Roman"/>
          <w:b w:val="0"/>
          <w:bCs w:val="0"/>
          <w:color w:val="000000" w:themeColor="text1"/>
          <w:lang w:val="en-IN"/>
        </w:rPr>
        <w:t>RangeIndex</w:t>
      </w:r>
      <w:proofErr w:type="spellEnd"/>
      <w:r w:rsidRPr="00F2224E">
        <w:rPr>
          <w:rFonts w:ascii="Times New Roman" w:hAnsi="Times New Roman" w:cs="Times New Roman"/>
          <w:b w:val="0"/>
          <w:bCs w:val="0"/>
          <w:color w:val="000000" w:themeColor="text1"/>
          <w:lang w:val="en-IN"/>
        </w:rPr>
        <w:t>: 1000 entries, 0 to 999</w:t>
      </w:r>
    </w:p>
    <w:p w14:paraId="03DB04CA"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Data columns (total 17 columns):</w:t>
      </w:r>
    </w:p>
    <w:p w14:paraId="045377BA"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 xml:space="preserve"> #   Column                   Non-Null </w:t>
      </w:r>
      <w:proofErr w:type="gramStart"/>
      <w:r w:rsidRPr="00F2224E">
        <w:rPr>
          <w:rFonts w:ascii="Times New Roman" w:hAnsi="Times New Roman" w:cs="Times New Roman"/>
          <w:b w:val="0"/>
          <w:bCs w:val="0"/>
          <w:color w:val="000000" w:themeColor="text1"/>
          <w:lang w:val="en-IN"/>
        </w:rPr>
        <w:t xml:space="preserve">Count  </w:t>
      </w:r>
      <w:proofErr w:type="spellStart"/>
      <w:r w:rsidRPr="00F2224E">
        <w:rPr>
          <w:rFonts w:ascii="Times New Roman" w:hAnsi="Times New Roman" w:cs="Times New Roman"/>
          <w:b w:val="0"/>
          <w:bCs w:val="0"/>
          <w:color w:val="000000" w:themeColor="text1"/>
          <w:lang w:val="en-IN"/>
        </w:rPr>
        <w:t>Dtype</w:t>
      </w:r>
      <w:proofErr w:type="spellEnd"/>
      <w:proofErr w:type="gramEnd"/>
      <w:r w:rsidRPr="00F2224E">
        <w:rPr>
          <w:rFonts w:ascii="Times New Roman" w:hAnsi="Times New Roman" w:cs="Times New Roman"/>
          <w:b w:val="0"/>
          <w:bCs w:val="0"/>
          <w:color w:val="000000" w:themeColor="text1"/>
          <w:lang w:val="en-IN"/>
        </w:rPr>
        <w:t xml:space="preserve">  </w:t>
      </w:r>
    </w:p>
    <w:p w14:paraId="1124D2D8"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 xml:space="preserve">---  ------                   --------------  -----  </w:t>
      </w:r>
    </w:p>
    <w:p w14:paraId="4CB96BC1"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 xml:space="preserve"> 0   Invoice ID               1000 non-null   object </w:t>
      </w:r>
    </w:p>
    <w:p w14:paraId="0067A94D"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 xml:space="preserve"> 1   Branch                   1000 non-null   object </w:t>
      </w:r>
    </w:p>
    <w:p w14:paraId="23D6AED0"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 xml:space="preserve"> 2   City                     1000 non-null   object </w:t>
      </w:r>
    </w:p>
    <w:p w14:paraId="7DFD321C"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 xml:space="preserve"> 3   Customer type            1000 non-null   object </w:t>
      </w:r>
    </w:p>
    <w:p w14:paraId="75784E82"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 xml:space="preserve"> 4   Gender                   1000 non-null   object </w:t>
      </w:r>
    </w:p>
    <w:p w14:paraId="2368D8A0"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 xml:space="preserve"> 5   Product line             1000 non-null   object </w:t>
      </w:r>
    </w:p>
    <w:p w14:paraId="084B2E4C"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 xml:space="preserve"> 6   Unit price               1000 non-null   float64</w:t>
      </w:r>
    </w:p>
    <w:p w14:paraId="473BC79E"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 xml:space="preserve"> 7   Quantity                 1000 non-null   int64  </w:t>
      </w:r>
    </w:p>
    <w:p w14:paraId="5B65C01A"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 xml:space="preserve"> 8   Tax 5%                   1000 non-null   float64</w:t>
      </w:r>
    </w:p>
    <w:p w14:paraId="69879F20"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lastRenderedPageBreak/>
        <w:t xml:space="preserve"> 9   Sales                    1000 non-null   float64</w:t>
      </w:r>
    </w:p>
    <w:p w14:paraId="12F08E3B"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 xml:space="preserve"> </w:t>
      </w:r>
      <w:proofErr w:type="gramStart"/>
      <w:r w:rsidRPr="00F2224E">
        <w:rPr>
          <w:rFonts w:ascii="Times New Roman" w:hAnsi="Times New Roman" w:cs="Times New Roman"/>
          <w:b w:val="0"/>
          <w:bCs w:val="0"/>
          <w:color w:val="000000" w:themeColor="text1"/>
          <w:lang w:val="en-IN"/>
        </w:rPr>
        <w:t>10  Date</w:t>
      </w:r>
      <w:proofErr w:type="gramEnd"/>
      <w:r w:rsidRPr="00F2224E">
        <w:rPr>
          <w:rFonts w:ascii="Times New Roman" w:hAnsi="Times New Roman" w:cs="Times New Roman"/>
          <w:b w:val="0"/>
          <w:bCs w:val="0"/>
          <w:color w:val="000000" w:themeColor="text1"/>
          <w:lang w:val="en-IN"/>
        </w:rPr>
        <w:t xml:space="preserve">                     1000 non-null   object </w:t>
      </w:r>
    </w:p>
    <w:p w14:paraId="318D2DB9"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 xml:space="preserve"> </w:t>
      </w:r>
      <w:proofErr w:type="gramStart"/>
      <w:r w:rsidRPr="00F2224E">
        <w:rPr>
          <w:rFonts w:ascii="Times New Roman" w:hAnsi="Times New Roman" w:cs="Times New Roman"/>
          <w:b w:val="0"/>
          <w:bCs w:val="0"/>
          <w:color w:val="000000" w:themeColor="text1"/>
          <w:lang w:val="en-IN"/>
        </w:rPr>
        <w:t>11  Time</w:t>
      </w:r>
      <w:proofErr w:type="gramEnd"/>
      <w:r w:rsidRPr="00F2224E">
        <w:rPr>
          <w:rFonts w:ascii="Times New Roman" w:hAnsi="Times New Roman" w:cs="Times New Roman"/>
          <w:b w:val="0"/>
          <w:bCs w:val="0"/>
          <w:color w:val="000000" w:themeColor="text1"/>
          <w:lang w:val="en-IN"/>
        </w:rPr>
        <w:t xml:space="preserve">                     1000 non-null   object </w:t>
      </w:r>
    </w:p>
    <w:p w14:paraId="101FE634"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 xml:space="preserve"> </w:t>
      </w:r>
      <w:proofErr w:type="gramStart"/>
      <w:r w:rsidRPr="00F2224E">
        <w:rPr>
          <w:rFonts w:ascii="Times New Roman" w:hAnsi="Times New Roman" w:cs="Times New Roman"/>
          <w:b w:val="0"/>
          <w:bCs w:val="0"/>
          <w:color w:val="000000" w:themeColor="text1"/>
          <w:lang w:val="en-IN"/>
        </w:rPr>
        <w:t>12  Payment</w:t>
      </w:r>
      <w:proofErr w:type="gramEnd"/>
      <w:r w:rsidRPr="00F2224E">
        <w:rPr>
          <w:rFonts w:ascii="Times New Roman" w:hAnsi="Times New Roman" w:cs="Times New Roman"/>
          <w:b w:val="0"/>
          <w:bCs w:val="0"/>
          <w:color w:val="000000" w:themeColor="text1"/>
          <w:lang w:val="en-IN"/>
        </w:rPr>
        <w:t xml:space="preserve">                  1000 non-null   object </w:t>
      </w:r>
    </w:p>
    <w:p w14:paraId="32CF241F"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 xml:space="preserve"> </w:t>
      </w:r>
      <w:proofErr w:type="gramStart"/>
      <w:r w:rsidRPr="00F2224E">
        <w:rPr>
          <w:rFonts w:ascii="Times New Roman" w:hAnsi="Times New Roman" w:cs="Times New Roman"/>
          <w:b w:val="0"/>
          <w:bCs w:val="0"/>
          <w:color w:val="000000" w:themeColor="text1"/>
          <w:lang w:val="en-IN"/>
        </w:rPr>
        <w:t>13  cogs</w:t>
      </w:r>
      <w:proofErr w:type="gramEnd"/>
      <w:r w:rsidRPr="00F2224E">
        <w:rPr>
          <w:rFonts w:ascii="Times New Roman" w:hAnsi="Times New Roman" w:cs="Times New Roman"/>
          <w:b w:val="0"/>
          <w:bCs w:val="0"/>
          <w:color w:val="000000" w:themeColor="text1"/>
          <w:lang w:val="en-IN"/>
        </w:rPr>
        <w:t xml:space="preserve">                     1000 non-null   float64</w:t>
      </w:r>
    </w:p>
    <w:p w14:paraId="4FA97AD3"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 xml:space="preserve"> </w:t>
      </w:r>
      <w:proofErr w:type="gramStart"/>
      <w:r w:rsidRPr="00F2224E">
        <w:rPr>
          <w:rFonts w:ascii="Times New Roman" w:hAnsi="Times New Roman" w:cs="Times New Roman"/>
          <w:b w:val="0"/>
          <w:bCs w:val="0"/>
          <w:color w:val="000000" w:themeColor="text1"/>
          <w:lang w:val="en-IN"/>
        </w:rPr>
        <w:t>14  gross</w:t>
      </w:r>
      <w:proofErr w:type="gramEnd"/>
      <w:r w:rsidRPr="00F2224E">
        <w:rPr>
          <w:rFonts w:ascii="Times New Roman" w:hAnsi="Times New Roman" w:cs="Times New Roman"/>
          <w:b w:val="0"/>
          <w:bCs w:val="0"/>
          <w:color w:val="000000" w:themeColor="text1"/>
          <w:lang w:val="en-IN"/>
        </w:rPr>
        <w:t xml:space="preserve"> margin </w:t>
      </w:r>
      <w:proofErr w:type="gramStart"/>
      <w:r w:rsidRPr="00F2224E">
        <w:rPr>
          <w:rFonts w:ascii="Times New Roman" w:hAnsi="Times New Roman" w:cs="Times New Roman"/>
          <w:b w:val="0"/>
          <w:bCs w:val="0"/>
          <w:color w:val="000000" w:themeColor="text1"/>
          <w:lang w:val="en-IN"/>
        </w:rPr>
        <w:t>percentage  1000</w:t>
      </w:r>
      <w:proofErr w:type="gramEnd"/>
      <w:r w:rsidRPr="00F2224E">
        <w:rPr>
          <w:rFonts w:ascii="Times New Roman" w:hAnsi="Times New Roman" w:cs="Times New Roman"/>
          <w:b w:val="0"/>
          <w:bCs w:val="0"/>
          <w:color w:val="000000" w:themeColor="text1"/>
          <w:lang w:val="en-IN"/>
        </w:rPr>
        <w:t xml:space="preserve"> non-null   float64</w:t>
      </w:r>
    </w:p>
    <w:p w14:paraId="33D9C805"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 xml:space="preserve"> </w:t>
      </w:r>
      <w:proofErr w:type="gramStart"/>
      <w:r w:rsidRPr="00F2224E">
        <w:rPr>
          <w:rFonts w:ascii="Times New Roman" w:hAnsi="Times New Roman" w:cs="Times New Roman"/>
          <w:b w:val="0"/>
          <w:bCs w:val="0"/>
          <w:color w:val="000000" w:themeColor="text1"/>
          <w:lang w:val="en-IN"/>
        </w:rPr>
        <w:t>15  gross</w:t>
      </w:r>
      <w:proofErr w:type="gramEnd"/>
      <w:r w:rsidRPr="00F2224E">
        <w:rPr>
          <w:rFonts w:ascii="Times New Roman" w:hAnsi="Times New Roman" w:cs="Times New Roman"/>
          <w:b w:val="0"/>
          <w:bCs w:val="0"/>
          <w:color w:val="000000" w:themeColor="text1"/>
          <w:lang w:val="en-IN"/>
        </w:rPr>
        <w:t xml:space="preserve"> income             1000 non-null   float64</w:t>
      </w:r>
    </w:p>
    <w:p w14:paraId="44DB39B7"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 xml:space="preserve"> </w:t>
      </w:r>
      <w:proofErr w:type="gramStart"/>
      <w:r w:rsidRPr="00F2224E">
        <w:rPr>
          <w:rFonts w:ascii="Times New Roman" w:hAnsi="Times New Roman" w:cs="Times New Roman"/>
          <w:b w:val="0"/>
          <w:bCs w:val="0"/>
          <w:color w:val="000000" w:themeColor="text1"/>
          <w:lang w:val="en-IN"/>
        </w:rPr>
        <w:t>16  Rating</w:t>
      </w:r>
      <w:proofErr w:type="gramEnd"/>
      <w:r w:rsidRPr="00F2224E">
        <w:rPr>
          <w:rFonts w:ascii="Times New Roman" w:hAnsi="Times New Roman" w:cs="Times New Roman"/>
          <w:b w:val="0"/>
          <w:bCs w:val="0"/>
          <w:color w:val="000000" w:themeColor="text1"/>
          <w:lang w:val="en-IN"/>
        </w:rPr>
        <w:t xml:space="preserve">                   1000 non-null   float64</w:t>
      </w:r>
    </w:p>
    <w:p w14:paraId="2941E96A" w14:textId="77777777" w:rsidR="00F2224E" w:rsidRPr="00F2224E" w:rsidRDefault="00F2224E" w:rsidP="00F2224E">
      <w:pPr>
        <w:pStyle w:val="Heading1"/>
        <w:rPr>
          <w:rFonts w:ascii="Times New Roman" w:hAnsi="Times New Roman" w:cs="Times New Roman"/>
          <w:b w:val="0"/>
          <w:bCs w:val="0"/>
          <w:color w:val="000000" w:themeColor="text1"/>
          <w:lang w:val="en-IN"/>
        </w:rPr>
      </w:pPr>
      <w:proofErr w:type="spellStart"/>
      <w:r w:rsidRPr="00F2224E">
        <w:rPr>
          <w:rFonts w:ascii="Times New Roman" w:hAnsi="Times New Roman" w:cs="Times New Roman"/>
          <w:b w:val="0"/>
          <w:bCs w:val="0"/>
          <w:color w:val="000000" w:themeColor="text1"/>
          <w:lang w:val="en-IN"/>
        </w:rPr>
        <w:t>dtypes</w:t>
      </w:r>
      <w:proofErr w:type="spellEnd"/>
      <w:r w:rsidRPr="00F2224E">
        <w:rPr>
          <w:rFonts w:ascii="Times New Roman" w:hAnsi="Times New Roman" w:cs="Times New Roman"/>
          <w:b w:val="0"/>
          <w:bCs w:val="0"/>
          <w:color w:val="000000" w:themeColor="text1"/>
          <w:lang w:val="en-IN"/>
        </w:rPr>
        <w:t xml:space="preserve">: float64(7), int64(1), </w:t>
      </w:r>
      <w:proofErr w:type="gramStart"/>
      <w:r w:rsidRPr="00F2224E">
        <w:rPr>
          <w:rFonts w:ascii="Times New Roman" w:hAnsi="Times New Roman" w:cs="Times New Roman"/>
          <w:b w:val="0"/>
          <w:bCs w:val="0"/>
          <w:color w:val="000000" w:themeColor="text1"/>
          <w:lang w:val="en-IN"/>
        </w:rPr>
        <w:t>object(</w:t>
      </w:r>
      <w:proofErr w:type="gramEnd"/>
      <w:r w:rsidRPr="00F2224E">
        <w:rPr>
          <w:rFonts w:ascii="Times New Roman" w:hAnsi="Times New Roman" w:cs="Times New Roman"/>
          <w:b w:val="0"/>
          <w:bCs w:val="0"/>
          <w:color w:val="000000" w:themeColor="text1"/>
          <w:lang w:val="en-IN"/>
        </w:rPr>
        <w:t>9)</w:t>
      </w:r>
    </w:p>
    <w:p w14:paraId="60A4495E"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memory usage: 132.9+ KB</w:t>
      </w:r>
    </w:p>
    <w:p w14:paraId="199F8E64" w14:textId="77777777" w:rsidR="00F2224E" w:rsidRPr="00F2224E" w:rsidRDefault="00F2224E" w:rsidP="00F2224E">
      <w:pPr>
        <w:pStyle w:val="Heading1"/>
        <w:rPr>
          <w:rFonts w:ascii="Times New Roman" w:hAnsi="Times New Roman" w:cs="Times New Roman"/>
          <w:b w:val="0"/>
          <w:bCs w:val="0"/>
          <w:color w:val="000000" w:themeColor="text1"/>
          <w:lang w:val="en-IN"/>
        </w:rPr>
      </w:pPr>
    </w:p>
    <w:p w14:paraId="192653BE"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Statistical Summary:</w:t>
      </w:r>
    </w:p>
    <w:p w14:paraId="6E676973"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 xml:space="preserve">        Unit price     Quantity       Tax 5%        Sales        </w:t>
      </w:r>
      <w:proofErr w:type="gramStart"/>
      <w:r w:rsidRPr="00F2224E">
        <w:rPr>
          <w:rFonts w:ascii="Times New Roman" w:hAnsi="Times New Roman" w:cs="Times New Roman"/>
          <w:b w:val="0"/>
          <w:bCs w:val="0"/>
          <w:color w:val="000000" w:themeColor="text1"/>
          <w:lang w:val="en-IN"/>
        </w:rPr>
        <w:t>cogs  \</w:t>
      </w:r>
      <w:proofErr w:type="gramEnd"/>
    </w:p>
    <w:p w14:paraId="10456148" w14:textId="77777777" w:rsidR="00F2224E" w:rsidRPr="00F2224E" w:rsidRDefault="00F2224E" w:rsidP="00F2224E">
      <w:pPr>
        <w:pStyle w:val="Heading1"/>
        <w:rPr>
          <w:rFonts w:ascii="Times New Roman" w:hAnsi="Times New Roman" w:cs="Times New Roman"/>
          <w:b w:val="0"/>
          <w:bCs w:val="0"/>
          <w:color w:val="000000" w:themeColor="text1"/>
          <w:lang w:val="en-IN"/>
        </w:rPr>
      </w:pPr>
      <w:proofErr w:type="gramStart"/>
      <w:r w:rsidRPr="00F2224E">
        <w:rPr>
          <w:rFonts w:ascii="Times New Roman" w:hAnsi="Times New Roman" w:cs="Times New Roman"/>
          <w:b w:val="0"/>
          <w:bCs w:val="0"/>
          <w:color w:val="000000" w:themeColor="text1"/>
          <w:lang w:val="en-IN"/>
        </w:rPr>
        <w:t>count  1000.000000</w:t>
      </w:r>
      <w:proofErr w:type="gramEnd"/>
      <w:r w:rsidRPr="00F2224E">
        <w:rPr>
          <w:rFonts w:ascii="Times New Roman" w:hAnsi="Times New Roman" w:cs="Times New Roman"/>
          <w:b w:val="0"/>
          <w:bCs w:val="0"/>
          <w:color w:val="000000" w:themeColor="text1"/>
          <w:lang w:val="en-IN"/>
        </w:rPr>
        <w:t xml:space="preserve">  </w:t>
      </w:r>
      <w:proofErr w:type="gramStart"/>
      <w:r w:rsidRPr="00F2224E">
        <w:rPr>
          <w:rFonts w:ascii="Times New Roman" w:hAnsi="Times New Roman" w:cs="Times New Roman"/>
          <w:b w:val="0"/>
          <w:bCs w:val="0"/>
          <w:color w:val="000000" w:themeColor="text1"/>
          <w:lang w:val="en-IN"/>
        </w:rPr>
        <w:t>1000.000000  1000.000000</w:t>
      </w:r>
      <w:proofErr w:type="gramEnd"/>
      <w:r w:rsidRPr="00F2224E">
        <w:rPr>
          <w:rFonts w:ascii="Times New Roman" w:hAnsi="Times New Roman" w:cs="Times New Roman"/>
          <w:b w:val="0"/>
          <w:bCs w:val="0"/>
          <w:color w:val="000000" w:themeColor="text1"/>
          <w:lang w:val="en-IN"/>
        </w:rPr>
        <w:t xml:space="preserve">  </w:t>
      </w:r>
      <w:proofErr w:type="gramStart"/>
      <w:r w:rsidRPr="00F2224E">
        <w:rPr>
          <w:rFonts w:ascii="Times New Roman" w:hAnsi="Times New Roman" w:cs="Times New Roman"/>
          <w:b w:val="0"/>
          <w:bCs w:val="0"/>
          <w:color w:val="000000" w:themeColor="text1"/>
          <w:lang w:val="en-IN"/>
        </w:rPr>
        <w:t>1000.000000  1000.00000</w:t>
      </w:r>
      <w:proofErr w:type="gramEnd"/>
      <w:r w:rsidRPr="00F2224E">
        <w:rPr>
          <w:rFonts w:ascii="Times New Roman" w:hAnsi="Times New Roman" w:cs="Times New Roman"/>
          <w:b w:val="0"/>
          <w:bCs w:val="0"/>
          <w:color w:val="000000" w:themeColor="text1"/>
          <w:lang w:val="en-IN"/>
        </w:rPr>
        <w:t xml:space="preserve">   </w:t>
      </w:r>
    </w:p>
    <w:p w14:paraId="50B1CE6A"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 xml:space="preserve">mean     55.672130     5.510000    15.379369   322.966749   307.58738   </w:t>
      </w:r>
    </w:p>
    <w:p w14:paraId="50488861"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lastRenderedPageBreak/>
        <w:t xml:space="preserve">std      26.494628     2.923431    11.708825   245.885335   234.17651   </w:t>
      </w:r>
    </w:p>
    <w:p w14:paraId="09A4E335"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 xml:space="preserve">min      10.080000     1.000000     0.508500    10.678500    10.17000   </w:t>
      </w:r>
    </w:p>
    <w:p w14:paraId="15AD264C"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 xml:space="preserve">25%      32.875000     3.000000     5.924875   124.422375   118.49750   </w:t>
      </w:r>
    </w:p>
    <w:p w14:paraId="2EA2F45F"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 xml:space="preserve">50%      55.230000     5.000000    12.088000   253.848000   241.76000   </w:t>
      </w:r>
    </w:p>
    <w:p w14:paraId="3C85B448"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 xml:space="preserve">75%      77.935000     8.000000    22.445250   471.350250   448.90500   </w:t>
      </w:r>
    </w:p>
    <w:p w14:paraId="70620AD7"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 xml:space="preserve">max      99.960000    10.000000    </w:t>
      </w:r>
      <w:proofErr w:type="gramStart"/>
      <w:r w:rsidRPr="00F2224E">
        <w:rPr>
          <w:rFonts w:ascii="Times New Roman" w:hAnsi="Times New Roman" w:cs="Times New Roman"/>
          <w:b w:val="0"/>
          <w:bCs w:val="0"/>
          <w:color w:val="000000" w:themeColor="text1"/>
          <w:lang w:val="en-IN"/>
        </w:rPr>
        <w:t>49.650000  1042.650000</w:t>
      </w:r>
      <w:proofErr w:type="gramEnd"/>
      <w:r w:rsidRPr="00F2224E">
        <w:rPr>
          <w:rFonts w:ascii="Times New Roman" w:hAnsi="Times New Roman" w:cs="Times New Roman"/>
          <w:b w:val="0"/>
          <w:bCs w:val="0"/>
          <w:color w:val="000000" w:themeColor="text1"/>
          <w:lang w:val="en-IN"/>
        </w:rPr>
        <w:t xml:space="preserve">   993.00000   </w:t>
      </w:r>
    </w:p>
    <w:p w14:paraId="7C46CE64" w14:textId="77777777" w:rsidR="00F2224E" w:rsidRPr="00F2224E" w:rsidRDefault="00F2224E" w:rsidP="00F2224E">
      <w:pPr>
        <w:pStyle w:val="Heading1"/>
        <w:rPr>
          <w:rFonts w:ascii="Times New Roman" w:hAnsi="Times New Roman" w:cs="Times New Roman"/>
          <w:b w:val="0"/>
          <w:bCs w:val="0"/>
          <w:color w:val="000000" w:themeColor="text1"/>
          <w:lang w:val="en-IN"/>
        </w:rPr>
      </w:pPr>
    </w:p>
    <w:p w14:paraId="4368CEEF"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 xml:space="preserve">       gross margin </w:t>
      </w:r>
      <w:proofErr w:type="gramStart"/>
      <w:r w:rsidRPr="00F2224E">
        <w:rPr>
          <w:rFonts w:ascii="Times New Roman" w:hAnsi="Times New Roman" w:cs="Times New Roman"/>
          <w:b w:val="0"/>
          <w:bCs w:val="0"/>
          <w:color w:val="000000" w:themeColor="text1"/>
          <w:lang w:val="en-IN"/>
        </w:rPr>
        <w:t>percentage  gross</w:t>
      </w:r>
      <w:proofErr w:type="gramEnd"/>
      <w:r w:rsidRPr="00F2224E">
        <w:rPr>
          <w:rFonts w:ascii="Times New Roman" w:hAnsi="Times New Roman" w:cs="Times New Roman"/>
          <w:b w:val="0"/>
          <w:bCs w:val="0"/>
          <w:color w:val="000000" w:themeColor="text1"/>
          <w:lang w:val="en-IN"/>
        </w:rPr>
        <w:t xml:space="preserve"> income      Rating  </w:t>
      </w:r>
    </w:p>
    <w:p w14:paraId="26D7835D"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 xml:space="preserve">count              1000.000000   </w:t>
      </w:r>
      <w:proofErr w:type="gramStart"/>
      <w:r w:rsidRPr="00F2224E">
        <w:rPr>
          <w:rFonts w:ascii="Times New Roman" w:hAnsi="Times New Roman" w:cs="Times New Roman"/>
          <w:b w:val="0"/>
          <w:bCs w:val="0"/>
          <w:color w:val="000000" w:themeColor="text1"/>
          <w:lang w:val="en-IN"/>
        </w:rPr>
        <w:t>1000.000000  1000.00000</w:t>
      </w:r>
      <w:proofErr w:type="gramEnd"/>
      <w:r w:rsidRPr="00F2224E">
        <w:rPr>
          <w:rFonts w:ascii="Times New Roman" w:hAnsi="Times New Roman" w:cs="Times New Roman"/>
          <w:b w:val="0"/>
          <w:bCs w:val="0"/>
          <w:color w:val="000000" w:themeColor="text1"/>
          <w:lang w:val="en-IN"/>
        </w:rPr>
        <w:t xml:space="preserve">  </w:t>
      </w:r>
    </w:p>
    <w:p w14:paraId="34D746C6"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 xml:space="preserve">mean                  4.761905     15.379369     6.97270  </w:t>
      </w:r>
    </w:p>
    <w:p w14:paraId="41C2F86A"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 xml:space="preserve">std                   0.000000     11.708825     1.71858  </w:t>
      </w:r>
    </w:p>
    <w:p w14:paraId="6FC0D638"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 xml:space="preserve">min                   4.761905      0.508500     4.00000  </w:t>
      </w:r>
    </w:p>
    <w:p w14:paraId="53E708C5"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 xml:space="preserve">25%                   4.761905      5.924875     5.50000  </w:t>
      </w:r>
    </w:p>
    <w:p w14:paraId="61485318"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 xml:space="preserve">50%                   4.761905     12.088000     7.00000  </w:t>
      </w:r>
    </w:p>
    <w:p w14:paraId="2EA89E48"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 xml:space="preserve">75%                   4.761905     22.445250     8.50000  </w:t>
      </w:r>
    </w:p>
    <w:p w14:paraId="15CCEC7A"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lastRenderedPageBreak/>
        <w:t xml:space="preserve">max                   4.761905     49.650000    10.00000  </w:t>
      </w:r>
    </w:p>
    <w:p w14:paraId="7198C043" w14:textId="77777777" w:rsidR="00F2224E" w:rsidRPr="00F2224E" w:rsidRDefault="00F2224E" w:rsidP="00F2224E">
      <w:pPr>
        <w:pStyle w:val="Heading1"/>
        <w:rPr>
          <w:rFonts w:ascii="Times New Roman" w:hAnsi="Times New Roman" w:cs="Times New Roman"/>
          <w:b w:val="0"/>
          <w:bCs w:val="0"/>
          <w:color w:val="000000" w:themeColor="text1"/>
          <w:lang w:val="en-IN"/>
        </w:rPr>
      </w:pPr>
    </w:p>
    <w:p w14:paraId="0C14B02C"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Missing Values:</w:t>
      </w:r>
    </w:p>
    <w:p w14:paraId="10B735C5"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Invoice ID                 0</w:t>
      </w:r>
    </w:p>
    <w:p w14:paraId="5F96795E"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Branch                     0</w:t>
      </w:r>
    </w:p>
    <w:p w14:paraId="2ABAEAD5"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City                       0</w:t>
      </w:r>
    </w:p>
    <w:p w14:paraId="5FCFC57E"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Customer type              0</w:t>
      </w:r>
    </w:p>
    <w:p w14:paraId="40D863FE"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Gender                     0</w:t>
      </w:r>
    </w:p>
    <w:p w14:paraId="4880CC5B"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Product line               0</w:t>
      </w:r>
    </w:p>
    <w:p w14:paraId="102CAB09"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Unit price                 0</w:t>
      </w:r>
    </w:p>
    <w:p w14:paraId="1CAA21EF"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Quantity                   0</w:t>
      </w:r>
    </w:p>
    <w:p w14:paraId="45E48100"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Tax 5%                     0</w:t>
      </w:r>
    </w:p>
    <w:p w14:paraId="6A35B929"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Sales                      0</w:t>
      </w:r>
    </w:p>
    <w:p w14:paraId="2A0D43C5"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Date                       0</w:t>
      </w:r>
    </w:p>
    <w:p w14:paraId="59EDA94B"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Time                       0</w:t>
      </w:r>
    </w:p>
    <w:p w14:paraId="0D847C17"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lastRenderedPageBreak/>
        <w:t>Payment                    0</w:t>
      </w:r>
    </w:p>
    <w:p w14:paraId="2E9929AA"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cogs                       0</w:t>
      </w:r>
    </w:p>
    <w:p w14:paraId="44E03826"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gross margin percentage    0</w:t>
      </w:r>
    </w:p>
    <w:p w14:paraId="68D6D807"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gross income               0</w:t>
      </w:r>
    </w:p>
    <w:p w14:paraId="152A76A9"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Rating                     0</w:t>
      </w:r>
    </w:p>
    <w:p w14:paraId="1916FD60" w14:textId="77777777" w:rsidR="00F2224E" w:rsidRPr="00F2224E" w:rsidRDefault="00F2224E" w:rsidP="00F2224E">
      <w:pPr>
        <w:pStyle w:val="Heading1"/>
        <w:rPr>
          <w:rFonts w:ascii="Times New Roman" w:hAnsi="Times New Roman" w:cs="Times New Roman"/>
          <w:b w:val="0"/>
          <w:bCs w:val="0"/>
          <w:color w:val="000000" w:themeColor="text1"/>
          <w:lang w:val="en-IN"/>
        </w:rPr>
      </w:pPr>
      <w:proofErr w:type="spellStart"/>
      <w:r w:rsidRPr="00F2224E">
        <w:rPr>
          <w:rFonts w:ascii="Times New Roman" w:hAnsi="Times New Roman" w:cs="Times New Roman"/>
          <w:b w:val="0"/>
          <w:bCs w:val="0"/>
          <w:color w:val="000000" w:themeColor="text1"/>
          <w:lang w:val="en-IN"/>
        </w:rPr>
        <w:t>dtype</w:t>
      </w:r>
      <w:proofErr w:type="spellEnd"/>
      <w:r w:rsidRPr="00F2224E">
        <w:rPr>
          <w:rFonts w:ascii="Times New Roman" w:hAnsi="Times New Roman" w:cs="Times New Roman"/>
          <w:b w:val="0"/>
          <w:bCs w:val="0"/>
          <w:color w:val="000000" w:themeColor="text1"/>
          <w:lang w:val="en-IN"/>
        </w:rPr>
        <w:t>: int64</w:t>
      </w:r>
    </w:p>
    <w:p w14:paraId="22030665" w14:textId="77777777" w:rsidR="00F2224E" w:rsidRPr="00F2224E" w:rsidRDefault="00F2224E" w:rsidP="00F2224E">
      <w:pPr>
        <w:pStyle w:val="Heading1"/>
        <w:rPr>
          <w:rFonts w:ascii="Times New Roman" w:hAnsi="Times New Roman" w:cs="Times New Roman"/>
          <w:b w:val="0"/>
          <w:bCs w:val="0"/>
          <w:color w:val="000000" w:themeColor="text1"/>
          <w:lang w:val="en-IN"/>
        </w:rPr>
      </w:pPr>
    </w:p>
    <w:p w14:paraId="69192535"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Dataset Shape:</w:t>
      </w:r>
    </w:p>
    <w:p w14:paraId="04B55E44"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(1000, 17)</w:t>
      </w:r>
    </w:p>
    <w:p w14:paraId="27787FE3" w14:textId="36B6823D" w:rsidR="00F2224E" w:rsidRPr="00F2224E" w:rsidRDefault="00F2224E">
      <w:pPr>
        <w:pStyle w:val="Heading1"/>
        <w:rPr>
          <w:rFonts w:ascii="Times New Roman" w:hAnsi="Times New Roman" w:cs="Times New Roman"/>
        </w:rPr>
      </w:pPr>
      <w:r w:rsidRPr="00F2224E">
        <w:rPr>
          <w:rFonts w:ascii="Times New Roman" w:hAnsi="Times New Roman" w:cs="Times New Roman"/>
        </w:rPr>
        <w:lastRenderedPageBreak/>
        <w:drawing>
          <wp:inline distT="0" distB="0" distL="0" distR="0" wp14:anchorId="12AF2CC3" wp14:editId="7AC79909">
            <wp:extent cx="5486400" cy="5705475"/>
            <wp:effectExtent l="0" t="0" r="0" b="9525"/>
            <wp:docPr id="2044979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79511" name=""/>
                    <pic:cNvPicPr/>
                  </pic:nvPicPr>
                  <pic:blipFill>
                    <a:blip r:embed="rId6"/>
                    <a:stretch>
                      <a:fillRect/>
                    </a:stretch>
                  </pic:blipFill>
                  <pic:spPr>
                    <a:xfrm>
                      <a:off x="0" y="0"/>
                      <a:ext cx="5486400" cy="5705475"/>
                    </a:xfrm>
                    <a:prstGeom prst="rect">
                      <a:avLst/>
                    </a:prstGeom>
                  </pic:spPr>
                </pic:pic>
              </a:graphicData>
            </a:graphic>
          </wp:inline>
        </w:drawing>
      </w:r>
    </w:p>
    <w:p w14:paraId="1FDD13C6" w14:textId="77777777" w:rsidR="00F2224E" w:rsidRPr="00F2224E" w:rsidRDefault="00F2224E">
      <w:pPr>
        <w:pStyle w:val="Heading1"/>
        <w:rPr>
          <w:rFonts w:ascii="Times New Roman" w:hAnsi="Times New Roman" w:cs="Times New Roman"/>
        </w:rPr>
      </w:pPr>
    </w:p>
    <w:p w14:paraId="30E75F65" w14:textId="77777777" w:rsidR="00F2224E" w:rsidRPr="00F2224E" w:rsidRDefault="00F2224E">
      <w:pPr>
        <w:pStyle w:val="Heading1"/>
        <w:rPr>
          <w:rFonts w:ascii="Times New Roman" w:hAnsi="Times New Roman" w:cs="Times New Roman"/>
        </w:rPr>
      </w:pPr>
    </w:p>
    <w:p w14:paraId="33FED064" w14:textId="77777777" w:rsidR="00F2224E" w:rsidRPr="00F2224E" w:rsidRDefault="00F2224E">
      <w:pPr>
        <w:pStyle w:val="Heading1"/>
        <w:rPr>
          <w:rFonts w:ascii="Times New Roman" w:hAnsi="Times New Roman" w:cs="Times New Roman"/>
        </w:rPr>
      </w:pPr>
    </w:p>
    <w:p w14:paraId="79687303" w14:textId="77777777" w:rsidR="00F2224E" w:rsidRPr="00F2224E" w:rsidRDefault="00F2224E" w:rsidP="00F2224E">
      <w:pPr>
        <w:rPr>
          <w:rFonts w:ascii="Times New Roman" w:hAnsi="Times New Roman" w:cs="Times New Roman"/>
        </w:rPr>
      </w:pPr>
    </w:p>
    <w:p w14:paraId="2A694768" w14:textId="77777777" w:rsidR="00F2224E" w:rsidRPr="00F2224E" w:rsidRDefault="00F2224E" w:rsidP="00F2224E">
      <w:pPr>
        <w:rPr>
          <w:rFonts w:ascii="Times New Roman" w:hAnsi="Times New Roman" w:cs="Times New Roman"/>
        </w:rPr>
      </w:pPr>
    </w:p>
    <w:p w14:paraId="29D070EA" w14:textId="77777777" w:rsidR="00F2224E" w:rsidRPr="00F2224E" w:rsidRDefault="00F2224E" w:rsidP="00F2224E">
      <w:pPr>
        <w:rPr>
          <w:rFonts w:ascii="Times New Roman" w:hAnsi="Times New Roman" w:cs="Times New Roman"/>
        </w:rPr>
      </w:pPr>
    </w:p>
    <w:p w14:paraId="5AC6E0C2" w14:textId="7C6549D4" w:rsidR="00F2224E" w:rsidRPr="00F2224E" w:rsidRDefault="00F2224E" w:rsidP="00F2224E">
      <w:pPr>
        <w:rPr>
          <w:rFonts w:ascii="Times New Roman" w:hAnsi="Times New Roman" w:cs="Times New Roman"/>
        </w:rPr>
      </w:pPr>
      <w:r w:rsidRPr="00F2224E">
        <w:rPr>
          <w:rFonts w:ascii="Times New Roman" w:hAnsi="Times New Roman" w:cs="Times New Roman"/>
        </w:rPr>
        <w:lastRenderedPageBreak/>
        <w:drawing>
          <wp:inline distT="0" distB="0" distL="0" distR="0" wp14:anchorId="54CE340A" wp14:editId="05AF3E60">
            <wp:extent cx="4061812" cy="7559695"/>
            <wp:effectExtent l="0" t="0" r="0" b="3175"/>
            <wp:docPr id="664790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790144" name=""/>
                    <pic:cNvPicPr/>
                  </pic:nvPicPr>
                  <pic:blipFill>
                    <a:blip r:embed="rId7"/>
                    <a:stretch>
                      <a:fillRect/>
                    </a:stretch>
                  </pic:blipFill>
                  <pic:spPr>
                    <a:xfrm>
                      <a:off x="0" y="0"/>
                      <a:ext cx="4061812" cy="7559695"/>
                    </a:xfrm>
                    <a:prstGeom prst="rect">
                      <a:avLst/>
                    </a:prstGeom>
                  </pic:spPr>
                </pic:pic>
              </a:graphicData>
            </a:graphic>
          </wp:inline>
        </w:drawing>
      </w:r>
    </w:p>
    <w:p w14:paraId="700081A2" w14:textId="77777777" w:rsidR="00F2224E" w:rsidRPr="00F2224E" w:rsidRDefault="00F2224E" w:rsidP="00F2224E">
      <w:pPr>
        <w:rPr>
          <w:rFonts w:ascii="Times New Roman" w:hAnsi="Times New Roman" w:cs="Times New Roman"/>
        </w:rPr>
      </w:pPr>
    </w:p>
    <w:p w14:paraId="0C44FB9A" w14:textId="77777777" w:rsidR="00F2224E" w:rsidRPr="00F2224E" w:rsidRDefault="00F2224E" w:rsidP="00F2224E">
      <w:pPr>
        <w:rPr>
          <w:rFonts w:ascii="Times New Roman" w:hAnsi="Times New Roman" w:cs="Times New Roman"/>
        </w:rPr>
      </w:pPr>
    </w:p>
    <w:p w14:paraId="1ACB02A9" w14:textId="77777777" w:rsidR="00F2224E" w:rsidRPr="00F2224E" w:rsidRDefault="00F2224E" w:rsidP="00F2224E">
      <w:pPr>
        <w:rPr>
          <w:rFonts w:ascii="Times New Roman" w:hAnsi="Times New Roman" w:cs="Times New Roman"/>
        </w:rPr>
      </w:pPr>
    </w:p>
    <w:p w14:paraId="055955D5" w14:textId="078A4B1A" w:rsidR="00F2224E" w:rsidRPr="00F2224E" w:rsidRDefault="00F2224E" w:rsidP="00F2224E">
      <w:pPr>
        <w:rPr>
          <w:rFonts w:ascii="Times New Roman" w:hAnsi="Times New Roman" w:cs="Times New Roman"/>
        </w:rPr>
      </w:pPr>
      <w:r w:rsidRPr="00F2224E">
        <w:rPr>
          <w:rFonts w:ascii="Times New Roman" w:hAnsi="Times New Roman" w:cs="Times New Roman"/>
        </w:rPr>
        <w:drawing>
          <wp:inline distT="0" distB="0" distL="0" distR="0" wp14:anchorId="5F6FC676" wp14:editId="23CD454A">
            <wp:extent cx="5486400" cy="7246620"/>
            <wp:effectExtent l="0" t="0" r="0" b="0"/>
            <wp:docPr id="205281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81598" name=""/>
                    <pic:cNvPicPr/>
                  </pic:nvPicPr>
                  <pic:blipFill>
                    <a:blip r:embed="rId8"/>
                    <a:stretch>
                      <a:fillRect/>
                    </a:stretch>
                  </pic:blipFill>
                  <pic:spPr>
                    <a:xfrm>
                      <a:off x="0" y="0"/>
                      <a:ext cx="5486400" cy="7246620"/>
                    </a:xfrm>
                    <a:prstGeom prst="rect">
                      <a:avLst/>
                    </a:prstGeom>
                  </pic:spPr>
                </pic:pic>
              </a:graphicData>
            </a:graphic>
          </wp:inline>
        </w:drawing>
      </w:r>
    </w:p>
    <w:p w14:paraId="22CE9C84"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lastRenderedPageBreak/>
        <w:t>Model Performance</w:t>
      </w:r>
    </w:p>
    <w:p w14:paraId="6B5726D4"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w:t>
      </w:r>
    </w:p>
    <w:p w14:paraId="097979AC"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MAE = 0.8239014000000177</w:t>
      </w:r>
    </w:p>
    <w:p w14:paraId="143D6945"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MSE = 2.105942710977017</w:t>
      </w:r>
    </w:p>
    <w:p w14:paraId="12FC2EDF"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R2 Score = 0.9999676302662849</w:t>
      </w:r>
    </w:p>
    <w:p w14:paraId="5C4A4DA6" w14:textId="77777777" w:rsidR="00F2224E" w:rsidRPr="00F2224E" w:rsidRDefault="00F2224E" w:rsidP="00F2224E">
      <w:pPr>
        <w:rPr>
          <w:rFonts w:ascii="Times New Roman" w:hAnsi="Times New Roman" w:cs="Times New Roman"/>
          <w:color w:val="000000" w:themeColor="text1"/>
          <w:lang w:val="en-IN"/>
        </w:rPr>
      </w:pPr>
    </w:p>
    <w:p w14:paraId="557B6526" w14:textId="602EE30E" w:rsidR="00F2224E" w:rsidRPr="00F2224E" w:rsidRDefault="00F2224E" w:rsidP="00F2224E">
      <w:pPr>
        <w:rPr>
          <w:rFonts w:ascii="Times New Roman" w:hAnsi="Times New Roman" w:cs="Times New Roman"/>
          <w:color w:val="000000" w:themeColor="text1"/>
          <w:lang w:val="en-IN"/>
        </w:rPr>
      </w:pPr>
      <w:r w:rsidRPr="00F2224E">
        <w:rPr>
          <w:rFonts w:ascii="Times New Roman" w:hAnsi="Times New Roman" w:cs="Times New Roman"/>
          <w:color w:val="000000" w:themeColor="text1"/>
          <w:lang w:val="en-IN"/>
        </w:rPr>
        <w:drawing>
          <wp:inline distT="0" distB="0" distL="0" distR="0" wp14:anchorId="01C97851" wp14:editId="291961F1">
            <wp:extent cx="4572396" cy="3543607"/>
            <wp:effectExtent l="0" t="0" r="0" b="0"/>
            <wp:docPr id="764035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035331" name=""/>
                    <pic:cNvPicPr/>
                  </pic:nvPicPr>
                  <pic:blipFill>
                    <a:blip r:embed="rId9"/>
                    <a:stretch>
                      <a:fillRect/>
                    </a:stretch>
                  </pic:blipFill>
                  <pic:spPr>
                    <a:xfrm>
                      <a:off x="0" y="0"/>
                      <a:ext cx="4572396" cy="3543607"/>
                    </a:xfrm>
                    <a:prstGeom prst="rect">
                      <a:avLst/>
                    </a:prstGeom>
                  </pic:spPr>
                </pic:pic>
              </a:graphicData>
            </a:graphic>
          </wp:inline>
        </w:drawing>
      </w:r>
    </w:p>
    <w:p w14:paraId="62274636"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lastRenderedPageBreak/>
        <w:t>Top Features:</w:t>
      </w:r>
    </w:p>
    <w:p w14:paraId="17BD78EF"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 xml:space="preserve">                    </w:t>
      </w:r>
      <w:proofErr w:type="gramStart"/>
      <w:r w:rsidRPr="00F2224E">
        <w:rPr>
          <w:rFonts w:ascii="Times New Roman" w:hAnsi="Times New Roman" w:cs="Times New Roman"/>
          <w:b w:val="0"/>
          <w:bCs w:val="0"/>
          <w:color w:val="000000" w:themeColor="text1"/>
          <w:lang w:val="en-IN"/>
        </w:rPr>
        <w:t>Feature  Importance</w:t>
      </w:r>
      <w:proofErr w:type="gramEnd"/>
    </w:p>
    <w:p w14:paraId="5AD53134"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8                      cogs    0.999905</w:t>
      </w:r>
    </w:p>
    <w:p w14:paraId="3FCD8390"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5                Unit price    0.000034</w:t>
      </w:r>
    </w:p>
    <w:p w14:paraId="4A3D05D3"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10                   Rating    0.000017</w:t>
      </w:r>
    </w:p>
    <w:p w14:paraId="221559AE"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4              Product line    0.000012</w:t>
      </w:r>
    </w:p>
    <w:p w14:paraId="281E1C83"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7                   Payment    0.000008</w:t>
      </w:r>
    </w:p>
    <w:p w14:paraId="26389F30"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2             Customer type    0.000007</w:t>
      </w:r>
    </w:p>
    <w:p w14:paraId="653FC6DB"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0                    Branch    0.000005</w:t>
      </w:r>
    </w:p>
    <w:p w14:paraId="5ABCB844"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1                      City    0.000005</w:t>
      </w:r>
    </w:p>
    <w:p w14:paraId="14F5FA72"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6                  Quantity    0.000004</w:t>
      </w:r>
    </w:p>
    <w:p w14:paraId="3B95B6EA"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3                    Gender    0.000003</w:t>
      </w:r>
    </w:p>
    <w:p w14:paraId="7996FE21"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9   gross margin percentage    0.000000</w:t>
      </w:r>
    </w:p>
    <w:p w14:paraId="30A03100" w14:textId="77777777" w:rsidR="00F2224E" w:rsidRPr="00F2224E" w:rsidRDefault="00F2224E" w:rsidP="00F2224E">
      <w:pPr>
        <w:pStyle w:val="Heading1"/>
        <w:rPr>
          <w:rFonts w:ascii="Times New Roman" w:hAnsi="Times New Roman" w:cs="Times New Roman"/>
          <w:b w:val="0"/>
          <w:bCs w:val="0"/>
          <w:color w:val="000000" w:themeColor="text1"/>
          <w:lang w:val="en-IN"/>
        </w:rPr>
      </w:pPr>
    </w:p>
    <w:p w14:paraId="0C848DF7"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PROJECT COMPLETED</w:t>
      </w:r>
    </w:p>
    <w:p w14:paraId="544702B6" w14:textId="77777777" w:rsidR="00F2224E" w:rsidRPr="00F2224E" w:rsidRDefault="00F2224E" w:rsidP="00F2224E">
      <w:pPr>
        <w:pStyle w:val="Heading1"/>
        <w:rPr>
          <w:rFonts w:ascii="Times New Roman" w:hAnsi="Times New Roman" w:cs="Times New Roman"/>
          <w:b w:val="0"/>
          <w:bCs w:val="0"/>
          <w:color w:val="000000" w:themeColor="text1"/>
          <w:lang w:val="en-IN"/>
        </w:rPr>
      </w:pPr>
    </w:p>
    <w:p w14:paraId="433FF2FB"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KEY FINDINGS</w:t>
      </w:r>
    </w:p>
    <w:p w14:paraId="0759727C" w14:textId="77777777" w:rsidR="00F2224E" w:rsidRPr="00F2224E" w:rsidRDefault="00F2224E" w:rsidP="00F2224E">
      <w:pPr>
        <w:pStyle w:val="Heading1"/>
        <w:rPr>
          <w:rFonts w:ascii="Times New Roman" w:hAnsi="Times New Roman" w:cs="Times New Roman"/>
          <w:b w:val="0"/>
          <w:bCs w:val="0"/>
          <w:color w:val="000000" w:themeColor="text1"/>
          <w:lang w:val="en-IN"/>
        </w:rPr>
      </w:pPr>
    </w:p>
    <w:p w14:paraId="0D89B6B9"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 xml:space="preserve">1. Sales trends </w:t>
      </w:r>
      <w:proofErr w:type="spellStart"/>
      <w:r w:rsidRPr="00F2224E">
        <w:rPr>
          <w:rFonts w:ascii="Times New Roman" w:hAnsi="Times New Roman" w:cs="Times New Roman"/>
          <w:b w:val="0"/>
          <w:bCs w:val="0"/>
          <w:color w:val="000000" w:themeColor="text1"/>
          <w:lang w:val="en-IN"/>
        </w:rPr>
        <w:t>analyzed</w:t>
      </w:r>
      <w:proofErr w:type="spellEnd"/>
      <w:r w:rsidRPr="00F2224E">
        <w:rPr>
          <w:rFonts w:ascii="Times New Roman" w:hAnsi="Times New Roman" w:cs="Times New Roman"/>
          <w:b w:val="0"/>
          <w:bCs w:val="0"/>
          <w:color w:val="000000" w:themeColor="text1"/>
          <w:lang w:val="en-IN"/>
        </w:rPr>
        <w:t xml:space="preserve"> successfully.</w:t>
      </w:r>
    </w:p>
    <w:p w14:paraId="7733891B"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2. Product line performance identified.</w:t>
      </w:r>
    </w:p>
    <w:p w14:paraId="0F1FCFF7"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 xml:space="preserve">3. Customer purchasing </w:t>
      </w:r>
      <w:proofErr w:type="spellStart"/>
      <w:r w:rsidRPr="00F2224E">
        <w:rPr>
          <w:rFonts w:ascii="Times New Roman" w:hAnsi="Times New Roman" w:cs="Times New Roman"/>
          <w:b w:val="0"/>
          <w:bCs w:val="0"/>
          <w:color w:val="000000" w:themeColor="text1"/>
          <w:lang w:val="en-IN"/>
        </w:rPr>
        <w:t>behavior</w:t>
      </w:r>
      <w:proofErr w:type="spellEnd"/>
      <w:r w:rsidRPr="00F2224E">
        <w:rPr>
          <w:rFonts w:ascii="Times New Roman" w:hAnsi="Times New Roman" w:cs="Times New Roman"/>
          <w:b w:val="0"/>
          <w:bCs w:val="0"/>
          <w:color w:val="000000" w:themeColor="text1"/>
          <w:lang w:val="en-IN"/>
        </w:rPr>
        <w:t xml:space="preserve"> studied.</w:t>
      </w:r>
    </w:p>
    <w:p w14:paraId="5279F3A5"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 xml:space="preserve">4. Payment methods </w:t>
      </w:r>
      <w:proofErr w:type="spellStart"/>
      <w:r w:rsidRPr="00F2224E">
        <w:rPr>
          <w:rFonts w:ascii="Times New Roman" w:hAnsi="Times New Roman" w:cs="Times New Roman"/>
          <w:b w:val="0"/>
          <w:bCs w:val="0"/>
          <w:color w:val="000000" w:themeColor="text1"/>
          <w:lang w:val="en-IN"/>
        </w:rPr>
        <w:t>analyzed</w:t>
      </w:r>
      <w:proofErr w:type="spellEnd"/>
      <w:r w:rsidRPr="00F2224E">
        <w:rPr>
          <w:rFonts w:ascii="Times New Roman" w:hAnsi="Times New Roman" w:cs="Times New Roman"/>
          <w:b w:val="0"/>
          <w:bCs w:val="0"/>
          <w:color w:val="000000" w:themeColor="text1"/>
          <w:lang w:val="en-IN"/>
        </w:rPr>
        <w:t>.</w:t>
      </w:r>
    </w:p>
    <w:p w14:paraId="2B84F4A2"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5. Correlation between variables examined.</w:t>
      </w:r>
    </w:p>
    <w:p w14:paraId="26A9AFB6"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6. Random Forest model built for sales prediction.</w:t>
      </w:r>
    </w:p>
    <w:p w14:paraId="56C6B02F" w14:textId="77777777" w:rsidR="00F2224E" w:rsidRPr="00F2224E" w:rsidRDefault="00F2224E" w:rsidP="00F2224E">
      <w:pPr>
        <w:pStyle w:val="Heading1"/>
        <w:rPr>
          <w:rFonts w:ascii="Times New Roman" w:hAnsi="Times New Roman" w:cs="Times New Roman"/>
          <w:b w:val="0"/>
          <w:bCs w:val="0"/>
          <w:color w:val="000000" w:themeColor="text1"/>
          <w:lang w:val="en-IN"/>
        </w:rPr>
      </w:pPr>
      <w:r w:rsidRPr="00F2224E">
        <w:rPr>
          <w:rFonts w:ascii="Times New Roman" w:hAnsi="Times New Roman" w:cs="Times New Roman"/>
          <w:b w:val="0"/>
          <w:bCs w:val="0"/>
          <w:color w:val="000000" w:themeColor="text1"/>
          <w:lang w:val="en-IN"/>
        </w:rPr>
        <w:t>7. Model performance evaluated using MAE, MSE and R² Score.</w:t>
      </w:r>
    </w:p>
    <w:p w14:paraId="3456C22E" w14:textId="77777777" w:rsidR="00F2224E" w:rsidRPr="00F2224E" w:rsidRDefault="00F2224E">
      <w:pPr>
        <w:pStyle w:val="Heading1"/>
        <w:rPr>
          <w:rFonts w:ascii="Times New Roman" w:hAnsi="Times New Roman" w:cs="Times New Roman"/>
          <w:b w:val="0"/>
          <w:bCs w:val="0"/>
        </w:rPr>
      </w:pPr>
    </w:p>
    <w:p w14:paraId="408465CB" w14:textId="77777777" w:rsidR="00F2224E" w:rsidRPr="00F2224E" w:rsidRDefault="00F2224E">
      <w:pPr>
        <w:pStyle w:val="Heading1"/>
        <w:rPr>
          <w:rFonts w:ascii="Times New Roman" w:hAnsi="Times New Roman" w:cs="Times New Roman"/>
        </w:rPr>
      </w:pPr>
    </w:p>
    <w:p w14:paraId="298C13EC" w14:textId="77777777" w:rsidR="00F2224E" w:rsidRPr="00F2224E" w:rsidRDefault="00F2224E">
      <w:pPr>
        <w:pStyle w:val="Heading1"/>
        <w:rPr>
          <w:rFonts w:ascii="Times New Roman" w:hAnsi="Times New Roman" w:cs="Times New Roman"/>
        </w:rPr>
      </w:pPr>
    </w:p>
    <w:p w14:paraId="57041F68" w14:textId="77777777" w:rsidR="00F2224E" w:rsidRPr="00F2224E" w:rsidRDefault="00F2224E">
      <w:pPr>
        <w:pStyle w:val="Heading1"/>
        <w:rPr>
          <w:rFonts w:ascii="Times New Roman" w:hAnsi="Times New Roman" w:cs="Times New Roman"/>
        </w:rPr>
      </w:pPr>
    </w:p>
    <w:p w14:paraId="3F94814E" w14:textId="77777777" w:rsidR="00F2224E" w:rsidRPr="00F2224E" w:rsidRDefault="00F2224E" w:rsidP="00F2224E">
      <w:pPr>
        <w:pStyle w:val="Heading1"/>
        <w:rPr>
          <w:rFonts w:ascii="Times New Roman" w:hAnsi="Times New Roman" w:cs="Times New Roman"/>
        </w:rPr>
      </w:pPr>
    </w:p>
    <w:p w14:paraId="20447776" w14:textId="0CF21ECE" w:rsidR="00AF2475" w:rsidRPr="00F2224E" w:rsidRDefault="00A14B78" w:rsidP="00F2224E">
      <w:pPr>
        <w:pStyle w:val="Heading1"/>
        <w:jc w:val="center"/>
        <w:rPr>
          <w:rFonts w:ascii="Times New Roman" w:hAnsi="Times New Roman" w:cs="Times New Roman"/>
          <w:sz w:val="40"/>
          <w:szCs w:val="40"/>
        </w:rPr>
      </w:pPr>
      <w:r w:rsidRPr="00F2224E">
        <w:rPr>
          <w:rFonts w:ascii="Times New Roman" w:hAnsi="Times New Roman" w:cs="Times New Roman"/>
          <w:color w:val="000000" w:themeColor="text1"/>
          <w:sz w:val="40"/>
          <w:szCs w:val="40"/>
        </w:rPr>
        <w:lastRenderedPageBreak/>
        <w:t>KEY FINDINGS</w:t>
      </w:r>
    </w:p>
    <w:p w14:paraId="7DA7BBD6" w14:textId="77777777" w:rsidR="00AF2475" w:rsidRPr="00F2224E" w:rsidRDefault="00A14B78">
      <w:pPr>
        <w:rPr>
          <w:rFonts w:ascii="Times New Roman" w:hAnsi="Times New Roman" w:cs="Times New Roman"/>
        </w:rPr>
      </w:pPr>
      <w:r w:rsidRPr="00F2224E">
        <w:rPr>
          <w:rFonts w:ascii="Times New Roman" w:hAnsi="Times New Roman" w:cs="Times New Roman"/>
        </w:rPr>
        <w:t>Key findings from the project include:</w:t>
      </w:r>
      <w:r w:rsidRPr="00F2224E">
        <w:rPr>
          <w:rFonts w:ascii="Times New Roman" w:hAnsi="Times New Roman" w:cs="Times New Roman"/>
        </w:rPr>
        <w:br/>
      </w:r>
      <w:r w:rsidRPr="00F2224E">
        <w:rPr>
          <w:rFonts w:ascii="Times New Roman" w:hAnsi="Times New Roman" w:cs="Times New Roman"/>
        </w:rPr>
        <w:br/>
        <w:t>• Sales performance differs across cities and branches.</w:t>
      </w:r>
      <w:r w:rsidRPr="00F2224E">
        <w:rPr>
          <w:rFonts w:ascii="Times New Roman" w:hAnsi="Times New Roman" w:cs="Times New Roman"/>
        </w:rPr>
        <w:br/>
        <w:t>• Product categories contribute differently to total revenue.</w:t>
      </w:r>
      <w:r w:rsidRPr="00F2224E">
        <w:rPr>
          <w:rFonts w:ascii="Times New Roman" w:hAnsi="Times New Roman" w:cs="Times New Roman"/>
        </w:rPr>
        <w:br/>
        <w:t>• Customer behavior varies among different customer groups.</w:t>
      </w:r>
      <w:r w:rsidRPr="00F2224E">
        <w:rPr>
          <w:rFonts w:ascii="Times New Roman" w:hAnsi="Times New Roman" w:cs="Times New Roman"/>
        </w:rPr>
        <w:br/>
        <w:t>• Payment preferences influence transaction patterns.</w:t>
      </w:r>
      <w:r w:rsidRPr="00F2224E">
        <w:rPr>
          <w:rFonts w:ascii="Times New Roman" w:hAnsi="Times New Roman" w:cs="Times New Roman"/>
        </w:rPr>
        <w:br/>
        <w:t>• Sales trends can be observed over time.</w:t>
      </w:r>
      <w:r w:rsidRPr="00F2224E">
        <w:rPr>
          <w:rFonts w:ascii="Times New Roman" w:hAnsi="Times New Roman" w:cs="Times New Roman"/>
        </w:rPr>
        <w:br/>
        <w:t>• Quantity purchased has a strong impact on total sales.</w:t>
      </w:r>
      <w:r w:rsidRPr="00F2224E">
        <w:rPr>
          <w:rFonts w:ascii="Times New Roman" w:hAnsi="Times New Roman" w:cs="Times New Roman"/>
        </w:rPr>
        <w:br/>
        <w:t>• Machine learning can effectively predict future sales values.</w:t>
      </w:r>
      <w:r w:rsidRPr="00F2224E">
        <w:rPr>
          <w:rFonts w:ascii="Times New Roman" w:hAnsi="Times New Roman" w:cs="Times New Roman"/>
        </w:rPr>
        <w:br/>
        <w:t>• Data visualization simplifies business decision-making.</w:t>
      </w:r>
      <w:r w:rsidRPr="00F2224E">
        <w:rPr>
          <w:rFonts w:ascii="Times New Roman" w:hAnsi="Times New Roman" w:cs="Times New Roman"/>
        </w:rPr>
        <w:br/>
      </w:r>
      <w:r w:rsidRPr="00F2224E">
        <w:rPr>
          <w:rFonts w:ascii="Times New Roman" w:hAnsi="Times New Roman" w:cs="Times New Roman"/>
        </w:rPr>
        <w:t>• Retail businesses can leverage analytics to improve operational efficiency.</w:t>
      </w:r>
      <w:r w:rsidRPr="00F2224E">
        <w:rPr>
          <w:rFonts w:ascii="Times New Roman" w:hAnsi="Times New Roman" w:cs="Times New Roman"/>
        </w:rPr>
        <w:br/>
      </w:r>
      <w:r w:rsidRPr="00F2224E">
        <w:rPr>
          <w:rFonts w:ascii="Times New Roman" w:hAnsi="Times New Roman" w:cs="Times New Roman"/>
        </w:rPr>
        <w:br/>
        <w:t>These findings provide valuable guidance for business strategy and planning.</w:t>
      </w:r>
    </w:p>
    <w:p w14:paraId="26DDF602" w14:textId="77777777" w:rsidR="00AF2475" w:rsidRPr="00F2224E" w:rsidRDefault="00A14B78">
      <w:pPr>
        <w:rPr>
          <w:rFonts w:ascii="Times New Roman" w:hAnsi="Times New Roman" w:cs="Times New Roman"/>
        </w:rPr>
      </w:pPr>
      <w:r w:rsidRPr="00F2224E">
        <w:rPr>
          <w:rFonts w:ascii="Times New Roman" w:hAnsi="Times New Roman" w:cs="Times New Roman"/>
        </w:rPr>
        <w:br w:type="page"/>
      </w:r>
    </w:p>
    <w:p w14:paraId="2C33688B" w14:textId="64DC2A18" w:rsidR="00AF2475" w:rsidRPr="00F2224E" w:rsidRDefault="00A14B78" w:rsidP="00F2224E">
      <w:pPr>
        <w:pStyle w:val="Heading1"/>
        <w:jc w:val="center"/>
        <w:rPr>
          <w:rFonts w:ascii="Times New Roman" w:hAnsi="Times New Roman" w:cs="Times New Roman"/>
        </w:rPr>
      </w:pPr>
      <w:r w:rsidRPr="00F2224E">
        <w:rPr>
          <w:rFonts w:ascii="Times New Roman" w:hAnsi="Times New Roman" w:cs="Times New Roman"/>
        </w:rPr>
        <w:lastRenderedPageBreak/>
        <w:t xml:space="preserve"> </w:t>
      </w:r>
      <w:r w:rsidRPr="00F2224E">
        <w:rPr>
          <w:rFonts w:ascii="Times New Roman" w:hAnsi="Times New Roman" w:cs="Times New Roman"/>
          <w:color w:val="000000" w:themeColor="text1"/>
          <w:sz w:val="40"/>
          <w:szCs w:val="40"/>
        </w:rPr>
        <w:t>CONCLUSION</w:t>
      </w:r>
    </w:p>
    <w:p w14:paraId="4B3E70B7" w14:textId="77777777" w:rsidR="00AF2475" w:rsidRPr="00F2224E" w:rsidRDefault="00A14B78">
      <w:pPr>
        <w:rPr>
          <w:rFonts w:ascii="Times New Roman" w:hAnsi="Times New Roman" w:cs="Times New Roman"/>
        </w:rPr>
      </w:pPr>
      <w:r w:rsidRPr="00F2224E">
        <w:rPr>
          <w:rFonts w:ascii="Times New Roman" w:hAnsi="Times New Roman" w:cs="Times New Roman"/>
        </w:rPr>
        <w:t>This project successfully demonstrated the application of Data Analytics and Machine Learning in a retail business environment. Through systematic analysis of supermarket sales data, valuable insights were obtained regarding customer behavior, sales trends, product performance, and payment preferences.</w:t>
      </w:r>
      <w:r w:rsidRPr="00F2224E">
        <w:rPr>
          <w:rFonts w:ascii="Times New Roman" w:hAnsi="Times New Roman" w:cs="Times New Roman"/>
        </w:rPr>
        <w:br/>
      </w:r>
      <w:r w:rsidRPr="00F2224E">
        <w:rPr>
          <w:rFonts w:ascii="Times New Roman" w:hAnsi="Times New Roman" w:cs="Times New Roman"/>
        </w:rPr>
        <w:br/>
      </w:r>
      <w:r w:rsidRPr="00F2224E">
        <w:rPr>
          <w:rFonts w:ascii="Times New Roman" w:hAnsi="Times New Roman" w:cs="Times New Roman"/>
        </w:rPr>
        <w:t>The Random Forest model successfully predicted sales values using historical transaction data. The project highlights how businesses can use data-driven approaches to improve forecasting accuracy and decision-making processes.</w:t>
      </w:r>
      <w:r w:rsidRPr="00F2224E">
        <w:rPr>
          <w:rFonts w:ascii="Times New Roman" w:hAnsi="Times New Roman" w:cs="Times New Roman"/>
        </w:rPr>
        <w:br/>
      </w:r>
      <w:r w:rsidRPr="00F2224E">
        <w:rPr>
          <w:rFonts w:ascii="Times New Roman" w:hAnsi="Times New Roman" w:cs="Times New Roman"/>
        </w:rPr>
        <w:br/>
      </w:r>
      <w:r w:rsidRPr="00F2224E">
        <w:rPr>
          <w:rFonts w:ascii="Times New Roman" w:hAnsi="Times New Roman" w:cs="Times New Roman"/>
        </w:rPr>
        <w:t>The integration of exploratory analysis, visualization, and predictive modeling provides a comprehensive framework for understanding and optimizing retail operations. The project achieved all stated objectives and demonstrated the practical value of analytics in business environments.</w:t>
      </w:r>
    </w:p>
    <w:p w14:paraId="3576FC9D" w14:textId="77777777" w:rsidR="00AF2475" w:rsidRPr="00F2224E" w:rsidRDefault="00A14B78">
      <w:pPr>
        <w:rPr>
          <w:rFonts w:ascii="Times New Roman" w:hAnsi="Times New Roman" w:cs="Times New Roman"/>
        </w:rPr>
      </w:pPr>
      <w:r w:rsidRPr="00F2224E">
        <w:rPr>
          <w:rFonts w:ascii="Times New Roman" w:hAnsi="Times New Roman" w:cs="Times New Roman"/>
        </w:rPr>
        <w:br w:type="page"/>
      </w:r>
    </w:p>
    <w:p w14:paraId="30C5EE99" w14:textId="36434F5D" w:rsidR="00AF2475" w:rsidRPr="00F2224E" w:rsidRDefault="00A14B78" w:rsidP="00F2224E">
      <w:pPr>
        <w:pStyle w:val="Heading1"/>
        <w:jc w:val="center"/>
        <w:rPr>
          <w:rFonts w:ascii="Times New Roman" w:hAnsi="Times New Roman" w:cs="Times New Roman"/>
          <w:sz w:val="40"/>
          <w:szCs w:val="40"/>
        </w:rPr>
      </w:pPr>
      <w:r w:rsidRPr="00F2224E">
        <w:rPr>
          <w:rFonts w:ascii="Times New Roman" w:hAnsi="Times New Roman" w:cs="Times New Roman"/>
          <w:color w:val="000000" w:themeColor="text1"/>
          <w:sz w:val="40"/>
          <w:szCs w:val="40"/>
        </w:rPr>
        <w:lastRenderedPageBreak/>
        <w:t>FUTURE SCOPE</w:t>
      </w:r>
    </w:p>
    <w:p w14:paraId="345F3C13" w14:textId="77777777" w:rsidR="00AF2475" w:rsidRPr="00F2224E" w:rsidRDefault="00A14B78">
      <w:pPr>
        <w:rPr>
          <w:rFonts w:ascii="Times New Roman" w:hAnsi="Times New Roman" w:cs="Times New Roman"/>
        </w:rPr>
      </w:pPr>
      <w:r w:rsidRPr="00F2224E">
        <w:rPr>
          <w:rFonts w:ascii="Times New Roman" w:hAnsi="Times New Roman" w:cs="Times New Roman"/>
        </w:rPr>
        <w:t>Several opportunities exist for extending this project in the future.</w:t>
      </w:r>
      <w:r w:rsidRPr="00F2224E">
        <w:rPr>
          <w:rFonts w:ascii="Times New Roman" w:hAnsi="Times New Roman" w:cs="Times New Roman"/>
        </w:rPr>
        <w:br/>
      </w:r>
      <w:r w:rsidRPr="00F2224E">
        <w:rPr>
          <w:rFonts w:ascii="Times New Roman" w:hAnsi="Times New Roman" w:cs="Times New Roman"/>
        </w:rPr>
        <w:br/>
      </w:r>
      <w:r w:rsidRPr="00F2224E">
        <w:rPr>
          <w:rFonts w:ascii="Times New Roman" w:hAnsi="Times New Roman" w:cs="Times New Roman"/>
        </w:rPr>
        <w:t>The model can be deployed as a web application using Streamlit, allowing users to generate predictions interactively. Integration with Power BI or Tableau can provide advanced business dashboards and reporting capabilities.</w:t>
      </w:r>
      <w:r w:rsidRPr="00F2224E">
        <w:rPr>
          <w:rFonts w:ascii="Times New Roman" w:hAnsi="Times New Roman" w:cs="Times New Roman"/>
        </w:rPr>
        <w:br/>
      </w:r>
      <w:r w:rsidRPr="00F2224E">
        <w:rPr>
          <w:rFonts w:ascii="Times New Roman" w:hAnsi="Times New Roman" w:cs="Times New Roman"/>
        </w:rPr>
        <w:br/>
        <w:t>Real-time sales forecasting systems can be developed by connecting the model to live transaction data. More advanced machine learning techniques, such as Gradient Boosting and Deep Learning models, can also be explored.</w:t>
      </w:r>
      <w:r w:rsidRPr="00F2224E">
        <w:rPr>
          <w:rFonts w:ascii="Times New Roman" w:hAnsi="Times New Roman" w:cs="Times New Roman"/>
        </w:rPr>
        <w:br/>
      </w:r>
      <w:r w:rsidRPr="00F2224E">
        <w:rPr>
          <w:rFonts w:ascii="Times New Roman" w:hAnsi="Times New Roman" w:cs="Times New Roman"/>
        </w:rPr>
        <w:br/>
      </w:r>
      <w:r w:rsidRPr="00F2224E">
        <w:rPr>
          <w:rFonts w:ascii="Times New Roman" w:hAnsi="Times New Roman" w:cs="Times New Roman"/>
        </w:rPr>
        <w:t>Additional datasets containing customer loyalty information, inventory records, and seasonal factors could improve prediction accuracy and business insights.</w:t>
      </w:r>
      <w:r w:rsidRPr="00F2224E">
        <w:rPr>
          <w:rFonts w:ascii="Times New Roman" w:hAnsi="Times New Roman" w:cs="Times New Roman"/>
        </w:rPr>
        <w:br/>
      </w:r>
      <w:r w:rsidRPr="00F2224E">
        <w:rPr>
          <w:rFonts w:ascii="Times New Roman" w:hAnsi="Times New Roman" w:cs="Times New Roman"/>
        </w:rPr>
        <w:br/>
        <w:t>Future enhancements can transform this project into a complete business intelligence solution.</w:t>
      </w:r>
    </w:p>
    <w:p w14:paraId="44906C3C" w14:textId="77777777" w:rsidR="00AF2475" w:rsidRPr="00F2224E" w:rsidRDefault="00A14B78">
      <w:pPr>
        <w:rPr>
          <w:rFonts w:ascii="Times New Roman" w:hAnsi="Times New Roman" w:cs="Times New Roman"/>
        </w:rPr>
      </w:pPr>
      <w:r w:rsidRPr="00F2224E">
        <w:rPr>
          <w:rFonts w:ascii="Times New Roman" w:hAnsi="Times New Roman" w:cs="Times New Roman"/>
        </w:rPr>
        <w:br w:type="page"/>
      </w:r>
    </w:p>
    <w:p w14:paraId="739510A3" w14:textId="5800EAFA" w:rsidR="00AF2475" w:rsidRPr="00F2224E" w:rsidRDefault="00A14B78" w:rsidP="00F2224E">
      <w:pPr>
        <w:pStyle w:val="Heading1"/>
        <w:jc w:val="center"/>
        <w:rPr>
          <w:rFonts w:ascii="Times New Roman" w:hAnsi="Times New Roman" w:cs="Times New Roman"/>
          <w:color w:val="000000" w:themeColor="text1"/>
          <w:sz w:val="40"/>
          <w:szCs w:val="40"/>
        </w:rPr>
      </w:pPr>
      <w:r w:rsidRPr="00F2224E">
        <w:rPr>
          <w:rFonts w:ascii="Times New Roman" w:hAnsi="Times New Roman" w:cs="Times New Roman"/>
          <w:color w:val="000000" w:themeColor="text1"/>
          <w:sz w:val="40"/>
          <w:szCs w:val="40"/>
        </w:rPr>
        <w:lastRenderedPageBreak/>
        <w:t>REFERENCES</w:t>
      </w:r>
    </w:p>
    <w:p w14:paraId="38AC2B0F" w14:textId="77777777" w:rsidR="00AF2475" w:rsidRPr="00F2224E" w:rsidRDefault="00A14B78">
      <w:pPr>
        <w:rPr>
          <w:rFonts w:ascii="Times New Roman" w:hAnsi="Times New Roman" w:cs="Times New Roman"/>
        </w:rPr>
      </w:pPr>
      <w:r w:rsidRPr="00F2224E">
        <w:rPr>
          <w:rFonts w:ascii="Times New Roman" w:hAnsi="Times New Roman" w:cs="Times New Roman"/>
        </w:rPr>
        <w:t>1. Python Software Foundation. Python Documentation.</w:t>
      </w:r>
      <w:r w:rsidRPr="00F2224E">
        <w:rPr>
          <w:rFonts w:ascii="Times New Roman" w:hAnsi="Times New Roman" w:cs="Times New Roman"/>
        </w:rPr>
        <w:br/>
        <w:t>2. Pandas Official Documentation.</w:t>
      </w:r>
      <w:r w:rsidRPr="00F2224E">
        <w:rPr>
          <w:rFonts w:ascii="Times New Roman" w:hAnsi="Times New Roman" w:cs="Times New Roman"/>
        </w:rPr>
        <w:br/>
        <w:t>3. NumPy Official Documentation.</w:t>
      </w:r>
      <w:r w:rsidRPr="00F2224E">
        <w:rPr>
          <w:rFonts w:ascii="Times New Roman" w:hAnsi="Times New Roman" w:cs="Times New Roman"/>
        </w:rPr>
        <w:br/>
        <w:t>4. Matplotlib Official Documentation.</w:t>
      </w:r>
      <w:r w:rsidRPr="00F2224E">
        <w:rPr>
          <w:rFonts w:ascii="Times New Roman" w:hAnsi="Times New Roman" w:cs="Times New Roman"/>
        </w:rPr>
        <w:br/>
        <w:t>5. Seaborn Official Documentation.</w:t>
      </w:r>
      <w:r w:rsidRPr="00F2224E">
        <w:rPr>
          <w:rFonts w:ascii="Times New Roman" w:hAnsi="Times New Roman" w:cs="Times New Roman"/>
        </w:rPr>
        <w:br/>
        <w:t>6. Scikit-Learn Official Documentation.</w:t>
      </w:r>
      <w:r w:rsidRPr="00F2224E">
        <w:rPr>
          <w:rFonts w:ascii="Times New Roman" w:hAnsi="Times New Roman" w:cs="Times New Roman"/>
        </w:rPr>
        <w:br/>
      </w:r>
      <w:r w:rsidRPr="00F2224E">
        <w:rPr>
          <w:rFonts w:ascii="Times New Roman" w:hAnsi="Times New Roman" w:cs="Times New Roman"/>
        </w:rPr>
        <w:t>7. Kaggle Supermarket Sales Dataset.</w:t>
      </w:r>
      <w:r w:rsidRPr="00F2224E">
        <w:rPr>
          <w:rFonts w:ascii="Times New Roman" w:hAnsi="Times New Roman" w:cs="Times New Roman"/>
        </w:rPr>
        <w:br/>
        <w:t>8. IBM SkillsBuild Learning Resources.</w:t>
      </w:r>
      <w:r w:rsidRPr="00F2224E">
        <w:rPr>
          <w:rFonts w:ascii="Times New Roman" w:hAnsi="Times New Roman" w:cs="Times New Roman"/>
        </w:rPr>
        <w:br/>
        <w:t>9. Data Analytics with AI Internship Materials.</w:t>
      </w:r>
      <w:r w:rsidRPr="00F2224E">
        <w:rPr>
          <w:rFonts w:ascii="Times New Roman" w:hAnsi="Times New Roman" w:cs="Times New Roman"/>
        </w:rPr>
        <w:br/>
        <w:t>10. Machine Learning and Data Science Reference Books.</w:t>
      </w:r>
      <w:r w:rsidRPr="00F2224E">
        <w:rPr>
          <w:rFonts w:ascii="Times New Roman" w:hAnsi="Times New Roman" w:cs="Times New Roman"/>
        </w:rPr>
        <w:br/>
      </w:r>
      <w:r w:rsidRPr="00F2224E">
        <w:rPr>
          <w:rFonts w:ascii="Times New Roman" w:hAnsi="Times New Roman" w:cs="Times New Roman"/>
        </w:rPr>
        <w:br/>
        <w:t>These resources were used for understanding data analytics concepts, implementing machine learning algorithms, and completing the project successfully.</w:t>
      </w:r>
      <w:r w:rsidRPr="00F2224E">
        <w:rPr>
          <w:rFonts w:ascii="Times New Roman" w:hAnsi="Times New Roman" w:cs="Times New Roman"/>
        </w:rPr>
        <w:br/>
      </w:r>
      <w:r w:rsidRPr="00F2224E">
        <w:rPr>
          <w:rFonts w:ascii="Times New Roman" w:hAnsi="Times New Roman" w:cs="Times New Roman"/>
        </w:rPr>
        <w:br/>
        <w:t>End of Report.</w:t>
      </w:r>
    </w:p>
    <w:p w14:paraId="3FFCC361" w14:textId="77777777" w:rsidR="00AF2475" w:rsidRDefault="00A14B78">
      <w:r w:rsidRPr="00F2224E">
        <w:rPr>
          <w:rFonts w:ascii="Times New Roman" w:hAnsi="Times New Roman" w:cs="Times New Roman"/>
        </w:rPr>
        <w:br w:type="page"/>
      </w:r>
    </w:p>
    <w:sectPr w:rsidR="00AF247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5938998">
    <w:abstractNumId w:val="8"/>
  </w:num>
  <w:num w:numId="2" w16cid:durableId="1160804170">
    <w:abstractNumId w:val="6"/>
  </w:num>
  <w:num w:numId="3" w16cid:durableId="436829702">
    <w:abstractNumId w:val="5"/>
  </w:num>
  <w:num w:numId="4" w16cid:durableId="834034480">
    <w:abstractNumId w:val="4"/>
  </w:num>
  <w:num w:numId="5" w16cid:durableId="1735617401">
    <w:abstractNumId w:val="7"/>
  </w:num>
  <w:num w:numId="6" w16cid:durableId="47456543">
    <w:abstractNumId w:val="3"/>
  </w:num>
  <w:num w:numId="7" w16cid:durableId="57166642">
    <w:abstractNumId w:val="2"/>
  </w:num>
  <w:num w:numId="8" w16cid:durableId="195509749">
    <w:abstractNumId w:val="1"/>
  </w:num>
  <w:num w:numId="9" w16cid:durableId="709384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7D25"/>
    <w:rsid w:val="0029639D"/>
    <w:rsid w:val="00326F90"/>
    <w:rsid w:val="00A14B78"/>
    <w:rsid w:val="00AA1D8D"/>
    <w:rsid w:val="00AF2475"/>
    <w:rsid w:val="00B47730"/>
    <w:rsid w:val="00C95B34"/>
    <w:rsid w:val="00CB0664"/>
    <w:rsid w:val="00F222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AE3E7C"/>
  <w14:defaultImageDpi w14:val="300"/>
  <w15:docId w15:val="{8757AC9D-A50F-4392-8F7D-9974546B2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32</Pages>
  <Words>2786</Words>
  <Characters>15885</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Aedulapuram Manideep</cp:lastModifiedBy>
  <cp:revision>2</cp:revision>
  <dcterms:created xsi:type="dcterms:W3CDTF">2026-09-23T16:32:00Z</dcterms:created>
  <dcterms:modified xsi:type="dcterms:W3CDTF">2026-09-23T16:32:00Z</dcterms:modified>
  <cp:category/>
</cp:coreProperties>
</file>